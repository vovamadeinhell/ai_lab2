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30"/>
        <w:tblW w:w="964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7801"/>
      </w:tblGrid>
      <w:tr w:rsidR="00E21BD9" w:rsidRPr="009C6A32" w:rsidTr="00FF3091">
        <w:trPr>
          <w:trHeight w:val="68"/>
        </w:trPr>
        <w:tc>
          <w:tcPr>
            <w:tcW w:w="1843" w:type="dxa"/>
            <w:vMerge w:val="restart"/>
            <w:hideMark/>
          </w:tcPr>
          <w:p w:rsidR="00E21BD9" w:rsidRPr="0049287D" w:rsidRDefault="00E21BD9" w:rsidP="00FF309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  <w:szCs w:val="24"/>
              </w:rPr>
            </w:pPr>
            <w:r w:rsidRPr="0049287D">
              <w:rPr>
                <w:rFonts w:eastAsia="Times New Roman"/>
                <w:noProof/>
                <w:szCs w:val="24"/>
                <w:lang w:eastAsia="ru-RU"/>
              </w:rPr>
              <w:drawing>
                <wp:inline distT="0" distB="0" distL="0" distR="0" wp14:anchorId="4C6E5FEC" wp14:editId="4162B1A8">
                  <wp:extent cx="762000" cy="9334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:rsidR="00E21BD9" w:rsidRPr="0049287D" w:rsidRDefault="00E21BD9" w:rsidP="00FF3091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sz w:val="22"/>
                <w:szCs w:val="24"/>
              </w:rPr>
            </w:pPr>
            <w:r w:rsidRPr="0049287D">
              <w:rPr>
                <w:rFonts w:eastAsia="Times New Roman"/>
                <w:b/>
                <w:sz w:val="22"/>
                <w:szCs w:val="24"/>
              </w:rPr>
              <w:t>МИНИСТЕРСТВО НАУКИ И ВЫСШЕГО ОБРАЗОВАНИЯ РФ</w:t>
            </w:r>
          </w:p>
          <w:p w:rsidR="00E21BD9" w:rsidRPr="0049287D" w:rsidRDefault="00E21BD9" w:rsidP="00FF3091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sz w:val="22"/>
                <w:szCs w:val="24"/>
              </w:rPr>
            </w:pPr>
          </w:p>
          <w:p w:rsidR="00E21BD9" w:rsidRPr="0049287D" w:rsidRDefault="00E21BD9" w:rsidP="00FF3091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spacing w:val="20"/>
                <w:sz w:val="20"/>
                <w:szCs w:val="28"/>
              </w:rPr>
            </w:pPr>
            <w:r w:rsidRPr="0049287D">
              <w:rPr>
                <w:rFonts w:eastAsia="Times New Roman"/>
                <w:b/>
                <w:sz w:val="22"/>
                <w:szCs w:val="24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E21BD9" w:rsidRPr="009C6A32" w:rsidTr="00FF3091">
        <w:trPr>
          <w:trHeight w:val="68"/>
        </w:trPr>
        <w:tc>
          <w:tcPr>
            <w:tcW w:w="1843" w:type="dxa"/>
            <w:vMerge/>
            <w:vAlign w:val="center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/>
                <w:b/>
                <w:szCs w:val="24"/>
              </w:rPr>
            </w:pPr>
          </w:p>
        </w:tc>
        <w:tc>
          <w:tcPr>
            <w:tcW w:w="7796" w:type="dxa"/>
          </w:tcPr>
          <w:p w:rsidR="00E21BD9" w:rsidRPr="0049287D" w:rsidRDefault="00E21BD9" w:rsidP="00FF309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szCs w:val="24"/>
              </w:rPr>
            </w:pPr>
          </w:p>
        </w:tc>
      </w:tr>
      <w:tr w:rsidR="00E21BD9" w:rsidRPr="009C6A32" w:rsidTr="00FF3091">
        <w:trPr>
          <w:trHeight w:val="68"/>
        </w:trPr>
        <w:tc>
          <w:tcPr>
            <w:tcW w:w="1843" w:type="dxa"/>
            <w:vMerge/>
            <w:vAlign w:val="center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/>
                <w:b/>
                <w:szCs w:val="24"/>
              </w:rPr>
            </w:pPr>
          </w:p>
        </w:tc>
        <w:tc>
          <w:tcPr>
            <w:tcW w:w="7796" w:type="dxa"/>
          </w:tcPr>
          <w:p w:rsidR="00E21BD9" w:rsidRPr="0049287D" w:rsidRDefault="00E21BD9" w:rsidP="00FF309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szCs w:val="24"/>
              </w:rPr>
            </w:pPr>
          </w:p>
        </w:tc>
      </w:tr>
      <w:tr w:rsidR="00E21BD9" w:rsidRPr="009C6A32" w:rsidTr="00FF3091">
        <w:trPr>
          <w:trHeight w:val="68"/>
        </w:trPr>
        <w:tc>
          <w:tcPr>
            <w:tcW w:w="1843" w:type="dxa"/>
            <w:vMerge/>
            <w:vAlign w:val="center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/>
                <w:b/>
                <w:szCs w:val="24"/>
              </w:rPr>
            </w:pPr>
          </w:p>
        </w:tc>
        <w:tc>
          <w:tcPr>
            <w:tcW w:w="7796" w:type="dxa"/>
          </w:tcPr>
          <w:p w:rsidR="00E21BD9" w:rsidRPr="0049287D" w:rsidRDefault="00E21BD9" w:rsidP="00FF309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szCs w:val="24"/>
              </w:rPr>
            </w:pPr>
          </w:p>
        </w:tc>
      </w:tr>
    </w:tbl>
    <w:tbl>
      <w:tblPr>
        <w:tblStyle w:val="14"/>
        <w:tblW w:w="9639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E21BD9" w:rsidRPr="0049287D" w:rsidTr="00E21BD9">
        <w:tc>
          <w:tcPr>
            <w:tcW w:w="2518" w:type="dxa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Институт</w:t>
            </w:r>
          </w:p>
        </w:tc>
        <w:tc>
          <w:tcPr>
            <w:tcW w:w="712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компьютерных наук</w:t>
            </w:r>
          </w:p>
        </w:tc>
      </w:tr>
      <w:tr w:rsidR="00E21BD9" w:rsidRPr="0049287D" w:rsidTr="00E21BD9">
        <w:tc>
          <w:tcPr>
            <w:tcW w:w="2518" w:type="dxa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9C6A32" w:rsidP="00FF3091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а</w:t>
            </w:r>
            <w:r w:rsidR="00E21BD9" w:rsidRPr="0049287D">
              <w:rPr>
                <w:rFonts w:eastAsia="Times New Roman" w:cs="Times New Roman"/>
                <w:szCs w:val="24"/>
              </w:rPr>
              <w:t>втоматизированные системы управления</w:t>
            </w:r>
          </w:p>
        </w:tc>
      </w:tr>
    </w:tbl>
    <w:p w:rsidR="00E21BD9" w:rsidRPr="0049287D" w:rsidRDefault="00E21BD9" w:rsidP="00E21BD9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:rsidR="00E21BD9" w:rsidRPr="0049287D" w:rsidRDefault="00E21BD9" w:rsidP="00E21BD9">
      <w:pPr>
        <w:spacing w:line="240" w:lineRule="auto"/>
        <w:ind w:left="284" w:firstLine="0"/>
        <w:rPr>
          <w:rFonts w:eastAsia="Times New Roman" w:cs="Times New Roman"/>
          <w:szCs w:val="24"/>
          <w:lang w:eastAsia="ru-RU"/>
        </w:rPr>
      </w:pPr>
    </w:p>
    <w:p w:rsidR="00E21BD9" w:rsidRPr="0049287D" w:rsidRDefault="00E21BD9" w:rsidP="00E21BD9">
      <w:pPr>
        <w:spacing w:line="240" w:lineRule="auto"/>
        <w:ind w:left="284" w:firstLine="0"/>
        <w:rPr>
          <w:rFonts w:eastAsia="Times New Roman" w:cs="Times New Roman"/>
          <w:szCs w:val="24"/>
          <w:lang w:eastAsia="ru-RU"/>
        </w:rPr>
      </w:pPr>
    </w:p>
    <w:p w:rsidR="00E21BD9" w:rsidRPr="0049287D" w:rsidRDefault="00E21BD9" w:rsidP="00E21BD9">
      <w:pPr>
        <w:spacing w:line="240" w:lineRule="auto"/>
        <w:ind w:left="284" w:firstLine="0"/>
        <w:rPr>
          <w:rFonts w:eastAsia="Times New Roman" w:cs="Times New Roman"/>
          <w:szCs w:val="24"/>
          <w:lang w:eastAsia="ru-RU"/>
        </w:rPr>
      </w:pPr>
    </w:p>
    <w:p w:rsidR="00E21BD9" w:rsidRPr="009C6A32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9C6A32">
        <w:rPr>
          <w:rFonts w:eastAsia="Times New Roman" w:cs="Times New Roman"/>
          <w:szCs w:val="28"/>
          <w:lang w:val="ru-RU" w:eastAsia="ru-RU"/>
        </w:rPr>
        <w:t>ЛАБОРАТОРНАЯ РАБОТА № 2</w:t>
      </w: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E21BD9">
        <w:rPr>
          <w:rFonts w:eastAsia="Times New Roman" w:cs="Times New Roman"/>
          <w:szCs w:val="28"/>
          <w:lang w:val="ru-RU" w:eastAsia="ru-RU"/>
        </w:rPr>
        <w:t>Реализация экспертной системы с использованием обратной цепочки рассуждений</w:t>
      </w: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E21BD9">
        <w:rPr>
          <w:rFonts w:eastAsia="Times New Roman" w:cs="Times New Roman"/>
          <w:szCs w:val="28"/>
          <w:lang w:val="ru-RU" w:eastAsia="ru-RU"/>
        </w:rPr>
        <w:t>По дисциплине: «Системы искусственного интеллекта»</w:t>
      </w: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</w:p>
    <w:p w:rsidR="00E21BD9" w:rsidRPr="00E21BD9" w:rsidRDefault="00E21BD9" w:rsidP="00E21BD9">
      <w:pPr>
        <w:spacing w:line="240" w:lineRule="auto"/>
        <w:ind w:left="284" w:firstLine="0"/>
        <w:rPr>
          <w:rFonts w:eastAsia="Times New Roman" w:cs="Times New Roman"/>
          <w:szCs w:val="28"/>
          <w:lang w:val="ru-RU" w:eastAsia="ru-RU"/>
        </w:rPr>
      </w:pP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</w:p>
    <w:p w:rsidR="00E21BD9" w:rsidRPr="00E21BD9" w:rsidRDefault="00E21BD9" w:rsidP="00E21BD9">
      <w:pPr>
        <w:spacing w:line="240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</w:p>
    <w:tbl>
      <w:tblPr>
        <w:tblStyle w:val="14"/>
        <w:tblW w:w="9639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E21BD9" w:rsidRPr="0049287D" w:rsidTr="00E21BD9">
        <w:tc>
          <w:tcPr>
            <w:tcW w:w="1908" w:type="dxa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Cs w:val="28"/>
              </w:rPr>
              <w:t>Студент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Cs w:val="28"/>
              </w:rPr>
              <w:t>ПИ-23-</w:t>
            </w:r>
            <w:r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Сорокин В.И.</w:t>
            </w:r>
          </w:p>
        </w:tc>
      </w:tr>
      <w:tr w:rsidR="00E21BD9" w:rsidRPr="0049287D" w:rsidTr="00E21BD9">
        <w:tc>
          <w:tcPr>
            <w:tcW w:w="1908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группа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  <w:tr w:rsidR="00E21BD9" w:rsidRPr="0049287D" w:rsidTr="00E21BD9">
        <w:tc>
          <w:tcPr>
            <w:tcW w:w="1908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1636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552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977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</w:tr>
      <w:tr w:rsidR="00E21BD9" w:rsidRPr="0049287D" w:rsidTr="00E21BD9">
        <w:trPr>
          <w:trHeight w:val="415"/>
        </w:trPr>
        <w:tc>
          <w:tcPr>
            <w:tcW w:w="1908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Cs w:val="28"/>
              </w:rPr>
              <w:t>Руководитель</w:t>
            </w:r>
          </w:p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1636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552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977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</w:tr>
      <w:tr w:rsidR="00E21BD9" w:rsidRPr="0049287D" w:rsidTr="00E21BD9">
        <w:tc>
          <w:tcPr>
            <w:tcW w:w="35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126DC0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ассистент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Первушин О.С.</w:t>
            </w:r>
          </w:p>
        </w:tc>
      </w:tr>
      <w:tr w:rsidR="00E21BD9" w:rsidRPr="0049287D" w:rsidTr="00E21BD9"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</w:tbl>
    <w:p w:rsidR="00E21BD9" w:rsidRPr="0049287D" w:rsidRDefault="00E21BD9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E21BD9" w:rsidRPr="0049287D" w:rsidRDefault="00E21BD9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E21BD9" w:rsidRDefault="00E21BD9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DF29B2" w:rsidRDefault="00DF29B2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DF29B2" w:rsidRDefault="00DF29B2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DF29B2" w:rsidRDefault="00DF29B2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DF29B2" w:rsidRDefault="00DF29B2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DF29B2" w:rsidRDefault="00DF29B2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DF29B2" w:rsidRDefault="00DF29B2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DF29B2" w:rsidRDefault="00DF29B2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DF29B2" w:rsidRDefault="00DF29B2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DF29B2" w:rsidRDefault="00DF29B2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DF29B2" w:rsidRPr="0049287D" w:rsidRDefault="00DF29B2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E21BD9" w:rsidRDefault="00E21BD9" w:rsidP="00E21BD9">
      <w:pPr>
        <w:spacing w:line="276" w:lineRule="auto"/>
        <w:ind w:firstLine="0"/>
        <w:jc w:val="center"/>
        <w:rPr>
          <w:rFonts w:eastAsiaTheme="majorEastAsia" w:cstheme="majorBidi"/>
          <w:b/>
          <w:bCs/>
          <w:color w:val="000000" w:themeColor="text1"/>
          <w:szCs w:val="28"/>
        </w:rPr>
      </w:pPr>
      <w:proofErr w:type="spellStart"/>
      <w:r w:rsidRPr="0049287D">
        <w:rPr>
          <w:rFonts w:eastAsia="Times New Roman" w:cs="Times New Roman"/>
          <w:szCs w:val="28"/>
          <w:lang w:eastAsia="ru-RU"/>
        </w:rPr>
        <w:t>Липецк</w:t>
      </w:r>
      <w:proofErr w:type="spellEnd"/>
      <w:r w:rsidRPr="0049287D">
        <w:rPr>
          <w:rFonts w:eastAsia="Times New Roman" w:cs="Times New Roman"/>
          <w:szCs w:val="28"/>
          <w:lang w:eastAsia="ru-RU"/>
        </w:rPr>
        <w:t xml:space="preserve"> 2026</w:t>
      </w:r>
    </w:p>
    <w:p w:rsidR="00171FC8" w:rsidRDefault="00000000">
      <w:r>
        <w:br w:type="page"/>
      </w:r>
    </w:p>
    <w:p w:rsidR="00171FC8" w:rsidRDefault="00000000">
      <w:pPr>
        <w:pStyle w:val="1"/>
        <w:keepLines w:val="0"/>
        <w:widowControl w:val="0"/>
        <w:suppressAutoHyphens/>
        <w:spacing w:before="240" w:after="240"/>
      </w:pPr>
      <w:r>
        <w:rPr>
          <w:rFonts w:eastAsia="Times New Roman" w:cs="Times New Roman"/>
        </w:rPr>
        <w:lastRenderedPageBreak/>
        <w:t>1 Постановка задачи</w:t>
      </w:r>
    </w:p>
    <w:p w:rsidR="00171FC8" w:rsidRPr="00DF29B2" w:rsidRDefault="00000000" w:rsidP="00DF29B2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Цель работы — разработать оболочку экспертной системы с обратной цепочкой рассуждений и проверить достижимость заданной целевой ситуации на основе начальной рабочей базы данных и базы правил.</w:t>
      </w:r>
    </w:p>
    <w:p w:rsidR="00171FC8" w:rsidRPr="00DF29B2" w:rsidRDefault="00000000" w:rsidP="00DF29B2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Реализовать обратный вывод от цели к исходным фактам на языке </w:t>
      </w:r>
      <w:r>
        <w:rPr>
          <w:rFonts w:eastAsia="Times New Roman" w:cs="Times New Roman"/>
          <w:szCs w:val="28"/>
        </w:rPr>
        <w:t>Python</w:t>
      </w:r>
      <w:r w:rsidRPr="00DF29B2">
        <w:rPr>
          <w:rFonts w:eastAsia="Times New Roman" w:cs="Times New Roman"/>
          <w:szCs w:val="28"/>
          <w:lang w:val="ru-RU"/>
        </w:rPr>
        <w:t>.</w:t>
      </w:r>
    </w:p>
    <w:p w:rsidR="00171FC8" w:rsidRPr="00DF29B2" w:rsidRDefault="00000000" w:rsidP="00DF29B2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Хранить правила отдельно от программы, поддерживать их просмотр, добавление, изменение и удаление.</w:t>
      </w:r>
    </w:p>
    <w:p w:rsidR="00171FC8" w:rsidRPr="00DF29B2" w:rsidRDefault="00000000" w:rsidP="00DF29B2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Предусмотреть ввод начального состояния рабочей базы и выбор либо ручной ввод целевой ситуации.</w:t>
      </w:r>
    </w:p>
    <w:p w:rsidR="00171FC8" w:rsidRPr="00DF29B2" w:rsidRDefault="00000000" w:rsidP="00DF29B2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Показать ход доказательства и итоговую рабочую базу. Проверить успешное доказательство, недостижимость цели и неполные данные.</w:t>
      </w:r>
    </w:p>
    <w:p w:rsidR="00171FC8" w:rsidRPr="00DF29B2" w:rsidRDefault="00000000">
      <w:pPr>
        <w:pStyle w:val="1"/>
        <w:keepLines w:val="0"/>
        <w:pageBreakBefore/>
        <w:widowControl w:val="0"/>
        <w:suppressAutoHyphens/>
        <w:spacing w:before="240" w:after="240"/>
        <w:rPr>
          <w:lang w:val="ru-RU"/>
        </w:rPr>
      </w:pPr>
      <w:r w:rsidRPr="00DF29B2">
        <w:rPr>
          <w:rFonts w:eastAsia="Times New Roman" w:cs="Times New Roman"/>
          <w:lang w:val="ru-RU"/>
        </w:rPr>
        <w:lastRenderedPageBreak/>
        <w:t>2 Предметная область и рабочая память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Выбрана предметная область лабораторной работы №1 — диагностика неисправностей персонального компьютера. Рабочая память представляет собой словарь пар «Объект=Значение». Для одного объекта хранится одно значение. Начальные факты задаются перед каждой консультацией.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Основной пример начального состояния: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Компьютер_включается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=да; </w:t>
      </w:r>
      <w:proofErr w:type="spellStart"/>
      <w:r w:rsidRPr="00DF29B2">
        <w:rPr>
          <w:rFonts w:eastAsia="Times New Roman" w:cs="Times New Roman"/>
          <w:szCs w:val="28"/>
          <w:lang w:val="ru-RU"/>
        </w:rPr>
        <w:t>Экран_черный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=да;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Звук_загрузки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=да;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Изображение_на_мониторе</w:t>
      </w:r>
      <w:proofErr w:type="spellEnd"/>
      <w:r w:rsidRPr="00DF29B2">
        <w:rPr>
          <w:rFonts w:eastAsia="Times New Roman" w:cs="Times New Roman"/>
          <w:szCs w:val="28"/>
          <w:lang w:val="ru-RU"/>
        </w:rPr>
        <w:t>=нет.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Целевая ситуация: Диагноз=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проверить_видеокарту_кабель_и_монитор</w:t>
      </w:r>
      <w:proofErr w:type="spellEnd"/>
      <w:r w:rsidRPr="00DF29B2">
        <w:rPr>
          <w:rFonts w:eastAsia="Times New Roman" w:cs="Times New Roman"/>
          <w:szCs w:val="28"/>
          <w:lang w:val="ru-RU"/>
        </w:rPr>
        <w:t>. Пользователь также может выбрать другой диагноз из базы или ввести произвольную пару «Объект=Значение».</w:t>
      </w:r>
    </w:p>
    <w:p w:rsidR="00171FC8" w:rsidRPr="00DF29B2" w:rsidRDefault="00000000">
      <w:pPr>
        <w:widowControl w:val="0"/>
        <w:spacing w:line="20" w:lineRule="auto"/>
        <w:ind w:firstLine="0"/>
        <w:jc w:val="both"/>
        <w:rPr>
          <w:lang w:val="ru-RU"/>
        </w:rPr>
      </w:pPr>
      <w:r w:rsidRPr="00DF29B2">
        <w:rPr>
          <w:rFonts w:eastAsia="Times New Roman" w:cs="Times New Roman"/>
          <w:sz w:val="2"/>
          <w:szCs w:val="2"/>
          <w:lang w:val="ru-RU"/>
        </w:rPr>
        <w:br w:type="page"/>
      </w:r>
    </w:p>
    <w:p w:rsidR="00171FC8" w:rsidRPr="009E125B" w:rsidRDefault="00000000">
      <w:pPr>
        <w:pStyle w:val="1"/>
        <w:keepLines w:val="0"/>
        <w:pageBreakBefore/>
        <w:widowControl w:val="0"/>
        <w:suppressAutoHyphens/>
        <w:spacing w:before="240" w:after="240"/>
        <w:rPr>
          <w:lang w:val="ru-RU"/>
        </w:rPr>
      </w:pPr>
      <w:r w:rsidRPr="009E125B">
        <w:rPr>
          <w:rFonts w:eastAsia="Times New Roman" w:cs="Times New Roman"/>
          <w:lang w:val="ru-RU"/>
        </w:rPr>
        <w:lastRenderedPageBreak/>
        <w:t>3 Объекты базы знаний</w:t>
      </w:r>
    </w:p>
    <w:p w:rsidR="00E65D50" w:rsidRPr="009E125B" w:rsidRDefault="00000000">
      <w:pPr>
        <w:keepNext/>
        <w:widowControl w:val="0"/>
        <w:jc w:val="both"/>
        <w:rPr>
          <w:lang w:val="ru-RU"/>
        </w:rPr>
      </w:pPr>
      <w:r w:rsidRPr="009E125B">
        <w:rPr>
          <w:rFonts w:eastAsia="Times New Roman" w:cs="Times New Roman"/>
          <w:szCs w:val="28"/>
          <w:lang w:val="ru-RU"/>
        </w:rPr>
        <w:t>В таблице 1 приведены объекты рабочей памяти и источники их значений.</w:t>
      </w:r>
    </w:p>
    <w:p w:rsidR="00E65D50" w:rsidRDefault="00000000">
      <w:pPr>
        <w:keepNext/>
        <w:widowControl w:val="0"/>
        <w:spacing w:after="120" w:line="240" w:lineRule="auto"/>
        <w:ind w:firstLine="0"/>
      </w:pPr>
      <w:r>
        <w:rPr>
          <w:rFonts w:eastAsia="Times New Roman" w:cs="Times New Roman"/>
          <w:szCs w:val="28"/>
        </w:rPr>
        <w:t>Таблица 1 — Объекты рабочей памяти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968"/>
        <w:gridCol w:w="2548"/>
        <w:gridCol w:w="2829"/>
      </w:tblGrid>
      <w:tr w:rsidR="00171FC8">
        <w:trPr>
          <w:cantSplit/>
          <w:tblHeader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Объект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Значения или назначение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Источник</w:t>
            </w:r>
          </w:p>
        </w:tc>
      </w:tr>
      <w:tr w:rsidR="00171FC8">
        <w:trPr>
          <w:cantSplit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Компьютер_включается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да / нет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Начальные факты / ответ</w:t>
            </w:r>
          </w:p>
        </w:tc>
      </w:tr>
      <w:tr w:rsidR="00171FC8">
        <w:trPr>
          <w:cantSplit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Экран_черный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да / нет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Начальные факты / ответ</w:t>
            </w:r>
          </w:p>
        </w:tc>
      </w:tr>
      <w:tr w:rsidR="00171FC8">
        <w:trPr>
          <w:cantSplit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Симптом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Промежуточное состояние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Вывод правил</w:t>
            </w:r>
          </w:p>
        </w:tc>
      </w:tr>
      <w:tr w:rsidR="00171FC8">
        <w:trPr>
          <w:cantSplit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Индикаторы_горят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нет / да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Начальные факты / ответ</w:t>
            </w:r>
          </w:p>
        </w:tc>
      </w:tr>
      <w:tr w:rsidR="00171FC8">
        <w:trPr>
          <w:cantSplit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Вентиляторы_вращаются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Начальные факты / ответ</w:t>
            </w:r>
          </w:p>
        </w:tc>
      </w:tr>
      <w:tr w:rsidR="00171FC8">
        <w:trPr>
          <w:cantSplit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Предполагаемая_причина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Промежуточное состояние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Вывод правил</w:t>
            </w:r>
          </w:p>
        </w:tc>
      </w:tr>
      <w:tr w:rsidR="00171FC8">
        <w:trPr>
          <w:cantSplit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Звук_загрузки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да / нет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Начальные факты / ответ</w:t>
            </w:r>
          </w:p>
        </w:tc>
      </w:tr>
      <w:tr w:rsidR="00171FC8">
        <w:trPr>
          <w:cantSplit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Состояние_загрузки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Промежуточное состояние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Вывод правил</w:t>
            </w:r>
          </w:p>
        </w:tc>
      </w:tr>
      <w:tr w:rsidR="00171FC8">
        <w:trPr>
          <w:cantSplit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Сигналы_ошибки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да / нет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Начальные факты / ответ</w:t>
            </w:r>
          </w:p>
        </w:tc>
      </w:tr>
      <w:tr w:rsidR="00171FC8">
        <w:trPr>
          <w:cantSplit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Изображение_на_мониторе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нет / да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Начальные факты / ответ</w:t>
            </w:r>
          </w:p>
        </w:tc>
      </w:tr>
      <w:tr w:rsidR="00171FC8">
        <w:trPr>
          <w:cantSplit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Диагноз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Итоговая рекомендация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Вывод правил</w:t>
            </w:r>
          </w:p>
        </w:tc>
      </w:tr>
      <w:tr w:rsidR="00171FC8">
        <w:trPr>
          <w:cantSplit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Кулер_видеокарты_вращается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Начальные факты / ответ</w:t>
            </w:r>
          </w:p>
        </w:tc>
      </w:tr>
      <w:tr w:rsidR="00171FC8">
        <w:trPr>
          <w:cantSplit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Розетка_работает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да / нет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Начальные факты / ответ</w:t>
            </w:r>
          </w:p>
        </w:tc>
      </w:tr>
      <w:tr w:rsidR="00171FC8">
        <w:trPr>
          <w:cantSplit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Кнопка_включения_подключена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нет / да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Начальные факты / ответ</w:t>
            </w:r>
          </w:p>
        </w:tc>
      </w:tr>
      <w:tr w:rsidR="00171FC8">
        <w:trPr>
          <w:cantSplit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Состояние_изображения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Промежуточное состояние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Вывод правил</w:t>
            </w:r>
          </w:p>
        </w:tc>
      </w:tr>
      <w:tr w:rsidR="00171FC8">
        <w:trPr>
          <w:cantSplit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Экран_мерцает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Начальные факты / ответ</w:t>
            </w:r>
          </w:p>
        </w:tc>
      </w:tr>
      <w:tr w:rsidR="00171FC8">
        <w:trPr>
          <w:cantSplit/>
        </w:trPr>
        <w:tc>
          <w:tcPr>
            <w:tcW w:w="3969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Кабель_неплотно_подключен</w:t>
            </w:r>
          </w:p>
        </w:tc>
        <w:tc>
          <w:tcPr>
            <w:tcW w:w="2551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да / нет</w:t>
            </w:r>
          </w:p>
        </w:tc>
        <w:tc>
          <w:tcPr>
            <w:tcW w:w="2835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Начальные факты / ответ</w:t>
            </w:r>
          </w:p>
        </w:tc>
      </w:tr>
    </w:tbl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Исходные объекты запрашиваются у пользователя. Объекты, встречающиеся в заключениях правил, доказываются через правила; система не предлагает пользователю подтвердить готовый диагноз.</w:t>
      </w:r>
    </w:p>
    <w:p w:rsidR="00171FC8" w:rsidRPr="00DF29B2" w:rsidRDefault="00000000">
      <w:pPr>
        <w:widowControl w:val="0"/>
        <w:spacing w:line="20" w:lineRule="auto"/>
        <w:ind w:firstLine="0"/>
        <w:jc w:val="both"/>
        <w:rPr>
          <w:lang w:val="ru-RU"/>
        </w:rPr>
      </w:pPr>
      <w:r w:rsidRPr="00DF29B2">
        <w:rPr>
          <w:rFonts w:eastAsia="Times New Roman" w:cs="Times New Roman"/>
          <w:sz w:val="2"/>
          <w:szCs w:val="2"/>
          <w:lang w:val="ru-RU"/>
        </w:rPr>
        <w:br w:type="page"/>
      </w:r>
    </w:p>
    <w:p w:rsidR="00171FC8" w:rsidRPr="00DF29B2" w:rsidRDefault="00000000">
      <w:pPr>
        <w:pStyle w:val="1"/>
        <w:keepLines w:val="0"/>
        <w:pageBreakBefore/>
        <w:widowControl w:val="0"/>
        <w:suppressAutoHyphens/>
        <w:spacing w:before="240" w:after="240"/>
        <w:rPr>
          <w:lang w:val="ru-RU"/>
        </w:rPr>
      </w:pPr>
      <w:r w:rsidRPr="00DF29B2">
        <w:rPr>
          <w:rFonts w:eastAsia="Times New Roman" w:cs="Times New Roman"/>
          <w:lang w:val="ru-RU"/>
        </w:rPr>
        <w:lastRenderedPageBreak/>
        <w:t>4 База правил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База знаний хранится в lab2/rules.txt и содержит 20 правил. Условия одного правила объединены связкой «И». Ниже приведены все правила; номера соответствуют порядку в файле.</w:t>
      </w:r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1. ЕСЛИ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Компьютер_включается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Экран_черный</w:t>
      </w:r>
      <w:proofErr w:type="spellEnd"/>
      <w:r w:rsidRPr="00DF29B2">
        <w:rPr>
          <w:rFonts w:eastAsia="Times New Roman" w:cs="Times New Roman"/>
          <w:szCs w:val="28"/>
          <w:lang w:val="ru-RU"/>
        </w:rPr>
        <w:t>=да ТО Симптом=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изображение_не_появляется</w:t>
      </w:r>
      <w:proofErr w:type="spellEnd"/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2. ЕСЛИ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Компьютер_включается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=нет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Индикаторы_горят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=нет </w:t>
      </w:r>
      <w:proofErr w:type="gramStart"/>
      <w:r w:rsidRPr="00DF29B2">
        <w:rPr>
          <w:rFonts w:eastAsia="Times New Roman" w:cs="Times New Roman"/>
          <w:szCs w:val="28"/>
          <w:lang w:val="ru-RU"/>
        </w:rPr>
        <w:t>ТО</w:t>
      </w:r>
      <w:proofErr w:type="gramEnd"/>
      <w:r w:rsidRPr="00DF29B2">
        <w:rPr>
          <w:rFonts w:eastAsia="Times New Roman" w:cs="Times New Roman"/>
          <w:szCs w:val="28"/>
          <w:lang w:val="ru-RU"/>
        </w:rPr>
        <w:t xml:space="preserve"> Симптом=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нет_признаков_питания</w:t>
      </w:r>
      <w:proofErr w:type="spellEnd"/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3. ЕСЛИ Симптом=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нет_признаков_питания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Вентиляторы_вращаются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=нет ТО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Предполагаемая_причина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проблема_с_блоком_питания</w:t>
      </w:r>
      <w:proofErr w:type="spellEnd"/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4. ЕСЛИ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Компьютер_включается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=нет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Индикаторы_горят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 ТО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Предполагаемая_причина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проблема_кнопки_или_системной_платы</w:t>
      </w:r>
      <w:proofErr w:type="spellEnd"/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5. ЕСЛИ Симптом=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изображение_не_появляется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Звук_загрузки</w:t>
      </w:r>
      <w:proofErr w:type="spellEnd"/>
      <w:r w:rsidRPr="00DF29B2">
        <w:rPr>
          <w:rFonts w:eastAsia="Times New Roman" w:cs="Times New Roman"/>
          <w:szCs w:val="28"/>
          <w:lang w:val="ru-RU"/>
        </w:rPr>
        <w:t>=да ТО Предполагаемая_причина=система_загрузилась_без_вывода_изображения</w:t>
      </w:r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6. ЕСЛИ Симптом=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изображение_не_появляется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Звук_загрузки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=нет ТО </w:t>
      </w:r>
      <w:proofErr w:type="spellStart"/>
      <w:r w:rsidRPr="00DF29B2">
        <w:rPr>
          <w:rFonts w:eastAsia="Times New Roman" w:cs="Times New Roman"/>
          <w:szCs w:val="28"/>
          <w:lang w:val="ru-RU"/>
        </w:rPr>
        <w:t>Состояние_загрузки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spellStart"/>
      <w:r w:rsidRPr="00DF29B2">
        <w:rPr>
          <w:rFonts w:eastAsia="Times New Roman" w:cs="Times New Roman"/>
          <w:szCs w:val="28"/>
          <w:lang w:val="ru-RU"/>
        </w:rPr>
        <w:t>система_не_загрузилась</w:t>
      </w:r>
      <w:proofErr w:type="spellEnd"/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7. ЕСЛИ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Состояние_загрузки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spellStart"/>
      <w:r w:rsidRPr="00DF29B2">
        <w:rPr>
          <w:rFonts w:eastAsia="Times New Roman" w:cs="Times New Roman"/>
          <w:szCs w:val="28"/>
          <w:lang w:val="ru-RU"/>
        </w:rPr>
        <w:t>система_не_загрузилась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Сигналы_ошибки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 ТО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Предполагаемая_причина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spellStart"/>
      <w:r w:rsidRPr="00DF29B2">
        <w:rPr>
          <w:rFonts w:eastAsia="Times New Roman" w:cs="Times New Roman"/>
          <w:szCs w:val="28"/>
          <w:lang w:val="ru-RU"/>
        </w:rPr>
        <w:t>сбой_видеокарты_или</w:t>
      </w:r>
      <w:proofErr w:type="spellEnd"/>
      <w:r w:rsidRPr="00DF29B2">
        <w:rPr>
          <w:rFonts w:eastAsia="Times New Roman" w:cs="Times New Roman"/>
          <w:szCs w:val="28"/>
          <w:lang w:val="ru-RU"/>
        </w:rPr>
        <w:t>_</w:t>
      </w:r>
      <w:r>
        <w:rPr>
          <w:rFonts w:eastAsia="Times New Roman" w:cs="Times New Roman"/>
          <w:szCs w:val="28"/>
        </w:rPr>
        <w:t>POST</w:t>
      </w:r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8. ЕСЛИ Предполагаемая_причина=система_загрузилась_без_вывода_изображения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Изображение_на_мониторе</w:t>
      </w:r>
      <w:proofErr w:type="spellEnd"/>
      <w:r w:rsidRPr="00DF29B2">
        <w:rPr>
          <w:rFonts w:eastAsia="Times New Roman" w:cs="Times New Roman"/>
          <w:szCs w:val="28"/>
          <w:lang w:val="ru-RU"/>
        </w:rPr>
        <w:t>=нет ТО Диагноз=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проверить_видеокарту_кабель_и_монитор</w:t>
      </w:r>
      <w:proofErr w:type="spellEnd"/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9. ЕСЛИ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Предполагаемая_причина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spellStart"/>
      <w:r w:rsidRPr="00DF29B2">
        <w:rPr>
          <w:rFonts w:eastAsia="Times New Roman" w:cs="Times New Roman"/>
          <w:szCs w:val="28"/>
          <w:lang w:val="ru-RU"/>
        </w:rPr>
        <w:t>сбой_видеокарты_или</w:t>
      </w:r>
      <w:proofErr w:type="spellEnd"/>
      <w:r w:rsidRPr="00DF29B2">
        <w:rPr>
          <w:rFonts w:eastAsia="Times New Roman" w:cs="Times New Roman"/>
          <w:szCs w:val="28"/>
          <w:lang w:val="ru-RU"/>
        </w:rPr>
        <w:t>_</w:t>
      </w:r>
      <w:r>
        <w:rPr>
          <w:rFonts w:eastAsia="Times New Roman" w:cs="Times New Roman"/>
          <w:szCs w:val="28"/>
        </w:rPr>
        <w:t>POST</w:t>
      </w:r>
      <w:r w:rsidRPr="00DF29B2">
        <w:rPr>
          <w:rFonts w:eastAsia="Times New Roman" w:cs="Times New Roman"/>
          <w:szCs w:val="28"/>
          <w:lang w:val="ru-RU"/>
        </w:rPr>
        <w:t xml:space="preserve">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Кулер_видеокарты_вращается</w:t>
      </w:r>
      <w:proofErr w:type="spellEnd"/>
      <w:r w:rsidRPr="00DF29B2">
        <w:rPr>
          <w:rFonts w:eastAsia="Times New Roman" w:cs="Times New Roman"/>
          <w:szCs w:val="28"/>
          <w:lang w:val="ru-RU"/>
        </w:rPr>
        <w:t>=нет ТО Диагноз=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проверить_видеокарту_и_ее_питание</w:t>
      </w:r>
      <w:proofErr w:type="spellEnd"/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10. ЕСЛИ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Состояние_загрузки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spellStart"/>
      <w:r w:rsidRPr="00DF29B2">
        <w:rPr>
          <w:rFonts w:eastAsia="Times New Roman" w:cs="Times New Roman"/>
          <w:szCs w:val="28"/>
          <w:lang w:val="ru-RU"/>
        </w:rPr>
        <w:t>система_не_загрузилась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Сигналы_ошибки</w:t>
      </w:r>
      <w:proofErr w:type="spellEnd"/>
      <w:r w:rsidRPr="00DF29B2">
        <w:rPr>
          <w:rFonts w:eastAsia="Times New Roman" w:cs="Times New Roman"/>
          <w:szCs w:val="28"/>
          <w:lang w:val="ru-RU"/>
        </w:rPr>
        <w:t>=нет ТО Диагноз=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проверить_оперативную_память_и_загрузку</w:t>
      </w:r>
      <w:proofErr w:type="spellEnd"/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11. ЕСЛИ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Предполагаемая_причина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проблема_с_блоком_питания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Розетка_работает</w:t>
      </w:r>
      <w:proofErr w:type="spellEnd"/>
      <w:r w:rsidRPr="00DF29B2">
        <w:rPr>
          <w:rFonts w:eastAsia="Times New Roman" w:cs="Times New Roman"/>
          <w:szCs w:val="28"/>
          <w:lang w:val="ru-RU"/>
        </w:rPr>
        <w:t>=да ТО Диагноз=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проверить_блок_питания_и_кабель</w:t>
      </w:r>
      <w:proofErr w:type="spellEnd"/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12. ЕСЛИ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Предполагаемая_причина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проблема_с_блоком_питания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Розетка_работает</w:t>
      </w:r>
      <w:proofErr w:type="spellEnd"/>
      <w:r w:rsidRPr="00DF29B2">
        <w:rPr>
          <w:rFonts w:eastAsia="Times New Roman" w:cs="Times New Roman"/>
          <w:szCs w:val="28"/>
          <w:lang w:val="ru-RU"/>
        </w:rPr>
        <w:t>=нет ТО Диагноз=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проверить_розетку_и_сетевой_фильтр</w:t>
      </w:r>
      <w:proofErr w:type="spellEnd"/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13. ЕСЛИ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Предполагаемая_причина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проблема_кнопки_или_системной_платы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Вентиляторы_вращаются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gramStart"/>
      <w:r w:rsidRPr="00DF29B2">
        <w:rPr>
          <w:rFonts w:eastAsia="Times New Roman" w:cs="Times New Roman"/>
          <w:szCs w:val="28"/>
          <w:lang w:val="ru-RU"/>
        </w:rPr>
        <w:t>нет И</w:t>
      </w:r>
      <w:proofErr w:type="gramEnd"/>
      <w:r w:rsidRPr="00DF29B2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Кнопка_включения_подключена</w:t>
      </w:r>
      <w:proofErr w:type="spellEnd"/>
      <w:r w:rsidRPr="00DF29B2">
        <w:rPr>
          <w:rFonts w:eastAsia="Times New Roman" w:cs="Times New Roman"/>
          <w:szCs w:val="28"/>
          <w:lang w:val="ru-RU"/>
        </w:rPr>
        <w:t>=нет ТО Диагноз=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проверить_подключение_кнопки_включения</w:t>
      </w:r>
      <w:proofErr w:type="spellEnd"/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lastRenderedPageBreak/>
        <w:t xml:space="preserve">14. ЕСЛИ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Предполагаемая_причина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проблема_кнопки_или_системной_платы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Вентиляторы_вращаются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gramStart"/>
      <w:r w:rsidRPr="00DF29B2">
        <w:rPr>
          <w:rFonts w:eastAsia="Times New Roman" w:cs="Times New Roman"/>
          <w:szCs w:val="28"/>
          <w:lang w:val="ru-RU"/>
        </w:rPr>
        <w:t>нет И</w:t>
      </w:r>
      <w:proofErr w:type="gramEnd"/>
      <w:r w:rsidRPr="00DF29B2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Кнопка_включения_подключена</w:t>
      </w:r>
      <w:proofErr w:type="spellEnd"/>
      <w:r w:rsidRPr="00DF29B2">
        <w:rPr>
          <w:rFonts w:eastAsia="Times New Roman" w:cs="Times New Roman"/>
          <w:szCs w:val="28"/>
          <w:lang w:val="ru-RU"/>
        </w:rPr>
        <w:t>=да ТО Диагноз=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проверить_системную_плату</w:t>
      </w:r>
      <w:proofErr w:type="spellEnd"/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15. ЕСЛИ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Компьютер_включается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Экран_черный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=нет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Изображение_на_мониторе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 ТО </w:t>
      </w:r>
      <w:proofErr w:type="spellStart"/>
      <w:r w:rsidRPr="00DF29B2">
        <w:rPr>
          <w:rFonts w:eastAsia="Times New Roman" w:cs="Times New Roman"/>
          <w:szCs w:val="28"/>
          <w:lang w:val="ru-RU"/>
        </w:rPr>
        <w:t>Состояние_изображения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spellStart"/>
      <w:r w:rsidRPr="00DF29B2">
        <w:rPr>
          <w:rFonts w:eastAsia="Times New Roman" w:cs="Times New Roman"/>
          <w:szCs w:val="28"/>
          <w:lang w:val="ru-RU"/>
        </w:rPr>
        <w:t>сигнал_изображения_есть</w:t>
      </w:r>
      <w:proofErr w:type="spellEnd"/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16. ЕСЛИ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Состояние_изображения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spellStart"/>
      <w:r w:rsidRPr="00DF29B2">
        <w:rPr>
          <w:rFonts w:eastAsia="Times New Roman" w:cs="Times New Roman"/>
          <w:szCs w:val="28"/>
          <w:lang w:val="ru-RU"/>
        </w:rPr>
        <w:t>сигнал_изображения_есть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Звук_загрузки</w:t>
      </w:r>
      <w:proofErr w:type="spellEnd"/>
      <w:r w:rsidRPr="00DF29B2">
        <w:rPr>
          <w:rFonts w:eastAsia="Times New Roman" w:cs="Times New Roman"/>
          <w:szCs w:val="28"/>
          <w:lang w:val="ru-RU"/>
        </w:rPr>
        <w:t>=да ТО Диагноз=</w:t>
      </w:r>
      <w:proofErr w:type="spellStart"/>
      <w:r w:rsidRPr="00DF29B2">
        <w:rPr>
          <w:rFonts w:eastAsia="Times New Roman" w:cs="Times New Roman"/>
          <w:szCs w:val="28"/>
          <w:lang w:val="ru-RU"/>
        </w:rPr>
        <w:t>явной_неисправности_не_обнаружено</w:t>
      </w:r>
      <w:proofErr w:type="spellEnd"/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17. ЕСЛИ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Компьютер_включается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Экран_мерцает</w:t>
      </w:r>
      <w:proofErr w:type="spellEnd"/>
      <w:r w:rsidRPr="00DF29B2">
        <w:rPr>
          <w:rFonts w:eastAsia="Times New Roman" w:cs="Times New Roman"/>
          <w:szCs w:val="28"/>
          <w:lang w:val="ru-RU"/>
        </w:rPr>
        <w:t>=да ТО Симптом=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изображение_мерцает</w:t>
      </w:r>
      <w:proofErr w:type="spellEnd"/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18. ЕСЛИ Симптом=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изображение_мерцает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Изображение_на_мониторе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 ТО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Предполагаемая_причина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нестабильная_работа_монитора_или_кабеля</w:t>
      </w:r>
      <w:proofErr w:type="spellEnd"/>
    </w:p>
    <w:p w:rsidR="00171FC8" w:rsidRPr="00DF29B2" w:rsidRDefault="00000000">
      <w:pPr>
        <w:keepLines/>
        <w:widowControl w:val="0"/>
        <w:suppressAutoHyphens/>
        <w:spacing w:after="10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19. ЕСЛИ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Предполагаемая_причина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нестабильная_работа_монитора_или_кабеля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Кабель_неплотно_подключен</w:t>
      </w:r>
      <w:proofErr w:type="spellEnd"/>
      <w:r w:rsidRPr="00DF29B2">
        <w:rPr>
          <w:rFonts w:eastAsia="Times New Roman" w:cs="Times New Roman"/>
          <w:szCs w:val="28"/>
          <w:lang w:val="ru-RU"/>
        </w:rPr>
        <w:t>=да ТО Диагноз=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проверить_подключение_кабеля</w:t>
      </w:r>
      <w:proofErr w:type="spellEnd"/>
    </w:p>
    <w:p w:rsidR="00ED64FC" w:rsidRPr="00ED64FC" w:rsidRDefault="00000000">
      <w:pPr>
        <w:keepLines/>
        <w:widowControl w:val="0"/>
        <w:suppressAutoHyphens/>
        <w:spacing w:after="100" w:line="240" w:lineRule="auto"/>
        <w:ind w:firstLine="0"/>
        <w:rPr>
          <w:rFonts w:eastAsia="Times New Roman" w:cs="Times New Roman"/>
          <w:szCs w:val="28"/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20. ЕСЛИ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Предполагаемая_причина</w:t>
      </w:r>
      <w:proofErr w:type="spellEnd"/>
      <w:r w:rsidRPr="00DF29B2">
        <w:rPr>
          <w:rFonts w:eastAsia="Times New Roman" w:cs="Times New Roman"/>
          <w:szCs w:val="28"/>
          <w:lang w:val="ru-RU"/>
        </w:rPr>
        <w:t>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нестабильная_работа_монитора_или_кабеля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 И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Кабель_неплотно_подключен</w:t>
      </w:r>
      <w:proofErr w:type="spellEnd"/>
      <w:r w:rsidRPr="00DF29B2">
        <w:rPr>
          <w:rFonts w:eastAsia="Times New Roman" w:cs="Times New Roman"/>
          <w:szCs w:val="28"/>
          <w:lang w:val="ru-RU"/>
        </w:rPr>
        <w:t>=нет ТО Диагноз=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проверить_монитор</w:t>
      </w:r>
      <w:proofErr w:type="spellEnd"/>
      <w:r w:rsidR="00ED64FC">
        <w:rPr>
          <w:rFonts w:eastAsia="Times New Roman" w:cs="Times New Roman"/>
          <w:szCs w:val="28"/>
          <w:lang w:val="ru-RU"/>
        </w:rPr>
        <w:br/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База отделена от программного модуля. Изменения через редактор сохраняются в </w:t>
      </w:r>
      <w:r>
        <w:rPr>
          <w:rFonts w:eastAsia="Times New Roman" w:cs="Times New Roman"/>
          <w:szCs w:val="28"/>
        </w:rPr>
        <w:t>rules</w:t>
      </w:r>
      <w:r w:rsidRPr="00DF29B2">
        <w:rPr>
          <w:rFonts w:eastAsia="Times New Roman" w:cs="Times New Roman"/>
          <w:szCs w:val="28"/>
          <w:lang w:val="ru-RU"/>
        </w:rPr>
        <w:t>.</w:t>
      </w:r>
      <w:r>
        <w:rPr>
          <w:rFonts w:eastAsia="Times New Roman" w:cs="Times New Roman"/>
          <w:szCs w:val="28"/>
        </w:rPr>
        <w:t>txt</w:t>
      </w:r>
      <w:r w:rsidRPr="00DF29B2">
        <w:rPr>
          <w:rFonts w:eastAsia="Times New Roman" w:cs="Times New Roman"/>
          <w:szCs w:val="28"/>
          <w:lang w:val="ru-RU"/>
        </w:rPr>
        <w:t>. Новые имена признаков и заключений не требуют изменения механизма вывода.</w:t>
      </w:r>
    </w:p>
    <w:p w:rsidR="00171FC8" w:rsidRPr="00DF29B2" w:rsidRDefault="00000000">
      <w:pPr>
        <w:widowControl w:val="0"/>
        <w:spacing w:line="20" w:lineRule="auto"/>
        <w:ind w:firstLine="0"/>
        <w:jc w:val="both"/>
        <w:rPr>
          <w:lang w:val="ru-RU"/>
        </w:rPr>
      </w:pPr>
      <w:r w:rsidRPr="00DF29B2">
        <w:rPr>
          <w:rFonts w:eastAsia="Times New Roman" w:cs="Times New Roman"/>
          <w:sz w:val="2"/>
          <w:szCs w:val="2"/>
          <w:lang w:val="ru-RU"/>
        </w:rPr>
        <w:br w:type="page"/>
      </w:r>
    </w:p>
    <w:p w:rsidR="00171FC8" w:rsidRPr="00DF29B2" w:rsidRDefault="00000000">
      <w:pPr>
        <w:pStyle w:val="1"/>
        <w:keepLines w:val="0"/>
        <w:pageBreakBefore/>
        <w:widowControl w:val="0"/>
        <w:suppressAutoHyphens/>
        <w:spacing w:before="240" w:after="240"/>
        <w:rPr>
          <w:lang w:val="ru-RU"/>
        </w:rPr>
      </w:pPr>
      <w:r w:rsidRPr="00DF29B2">
        <w:rPr>
          <w:rFonts w:eastAsia="Times New Roman" w:cs="Times New Roman"/>
          <w:lang w:val="ru-RU"/>
        </w:rPr>
        <w:lastRenderedPageBreak/>
        <w:t>5 Архитектура и алгоритм обратного вывода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Программа состоит из загрузчика и анализатора правил, рабочей памяти, рекурсивного механизма backward_chain и консольного интерфейса. Функции load_rules и save_rules читают и сохраняют базу; parse_pair и parse_rule проверяют формат. Меню поддерживает консультацию и редактирование правил. Основные фрагменты программы приведены в приложении А.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1) проверить, содержится ли целевой факт в памяти. Совпадение подтверждает цель, другое значение отклоняет ветвь;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2) проверить повтор цели в текущей ветви рекурсии. При повторе остановить эту ветвь, затем рассмотреть альтернативы;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3) найти правила, заключение которых совпадает с целью. Каждое условие такого правила рекурсивно проверить как подцель;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4) если все условия доказаны, добавить заключение в рабочую память. Если условие опровергнуто, перейти к следующему правилу;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5) для неизвестного исходного объекта при включённом режиме вопросов запросить значение. Пустой ответ означает отсутствие данных;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6) вернуть результат и трассировку. Начальный словарь фактов сохраняется: вывод работает с его копией.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Предусмотрены три результата: цель доказана; цель недостижима в текущей базе; недостаточно данных. Неизвестное значение не приравнивается к ложному. Защита от циклов использует множество целей текущего пути, а отдельное множество </w:t>
      </w:r>
      <w:r>
        <w:rPr>
          <w:rFonts w:eastAsia="Times New Roman" w:cs="Times New Roman"/>
          <w:szCs w:val="28"/>
        </w:rPr>
        <w:t>unanswered</w:t>
      </w:r>
      <w:r w:rsidRPr="00DF29B2">
        <w:rPr>
          <w:rFonts w:eastAsia="Times New Roman" w:cs="Times New Roman"/>
          <w:szCs w:val="28"/>
          <w:lang w:val="ru-RU"/>
        </w:rPr>
        <w:t xml:space="preserve"> предотвращает повторный запрос пропущенного факта.</w:t>
      </w:r>
    </w:p>
    <w:p w:rsidR="00171FC8" w:rsidRPr="00DF29B2" w:rsidRDefault="00000000">
      <w:pPr>
        <w:widowControl w:val="0"/>
        <w:spacing w:line="20" w:lineRule="auto"/>
        <w:ind w:firstLine="0"/>
        <w:jc w:val="both"/>
        <w:rPr>
          <w:lang w:val="ru-RU"/>
        </w:rPr>
      </w:pPr>
      <w:r w:rsidRPr="00DF29B2">
        <w:rPr>
          <w:rFonts w:eastAsia="Times New Roman" w:cs="Times New Roman"/>
          <w:sz w:val="2"/>
          <w:szCs w:val="2"/>
          <w:lang w:val="ru-RU"/>
        </w:rPr>
        <w:br w:type="page"/>
      </w:r>
    </w:p>
    <w:p w:rsidR="00171FC8" w:rsidRPr="009E125B" w:rsidRDefault="00000000">
      <w:pPr>
        <w:pStyle w:val="1"/>
        <w:keepLines w:val="0"/>
        <w:pageBreakBefore/>
        <w:widowControl w:val="0"/>
        <w:suppressAutoHyphens/>
        <w:spacing w:before="240" w:after="240"/>
        <w:rPr>
          <w:lang w:val="ru-RU"/>
        </w:rPr>
      </w:pPr>
      <w:r w:rsidRPr="009E125B">
        <w:rPr>
          <w:rFonts w:eastAsia="Times New Roman" w:cs="Times New Roman"/>
          <w:lang w:val="ru-RU"/>
        </w:rPr>
        <w:lastRenderedPageBreak/>
        <w:t>6 Блок-схема алгоритма</w:t>
      </w:r>
    </w:p>
    <w:p w:rsidR="00E65D50" w:rsidRPr="009E125B" w:rsidRDefault="00000000">
      <w:pPr>
        <w:keepNext/>
        <w:widowControl w:val="0"/>
        <w:jc w:val="both"/>
        <w:rPr>
          <w:lang w:val="ru-RU"/>
        </w:rPr>
      </w:pPr>
      <w:r w:rsidRPr="009E125B">
        <w:rPr>
          <w:rFonts w:eastAsia="Times New Roman" w:cs="Times New Roman"/>
          <w:szCs w:val="28"/>
          <w:lang w:val="ru-RU"/>
        </w:rPr>
        <w:t>На рисунке 1 показана проверка цели, а на рисунке 2 — перебор правил. Вопрос можно задать, если этот режим включён и объект не отмечен как пропущенный.</w:t>
      </w:r>
    </w:p>
    <w:p w:rsidR="00171FC8" w:rsidRDefault="00000000">
      <w:pPr>
        <w:keepNext/>
        <w:widowControl w:val="0"/>
        <w:spacing w:line="240" w:lineRule="auto"/>
        <w:ind w:firstLine="0"/>
        <w:jc w:val="center"/>
      </w:pPr>
      <w:r>
        <w:rPr>
          <w:rFonts w:eastAsia="Times New Roman" w:cs="Times New Roman"/>
          <w:noProof/>
          <w:szCs w:val="28"/>
        </w:rPr>
        <w:drawing>
          <wp:inline distT="0" distB="0" distL="0" distR="0">
            <wp:extent cx="4308944" cy="66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8944" cy="6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FC8" w:rsidRPr="00DF29B2" w:rsidRDefault="00000000">
      <w:pPr>
        <w:widowControl w:val="0"/>
        <w:spacing w:before="120" w:after="240" w:line="240" w:lineRule="auto"/>
        <w:ind w:firstLine="0"/>
        <w:jc w:val="center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Рисунок 1 — Проверка цели и запрос исходных фактов</w:t>
      </w:r>
    </w:p>
    <w:p w:rsidR="00171FC8" w:rsidRPr="00DF29B2" w:rsidRDefault="00000000">
      <w:pPr>
        <w:widowControl w:val="0"/>
        <w:spacing w:line="20" w:lineRule="auto"/>
        <w:ind w:firstLine="0"/>
        <w:jc w:val="both"/>
        <w:rPr>
          <w:lang w:val="ru-RU"/>
        </w:rPr>
      </w:pPr>
      <w:r w:rsidRPr="00DF29B2">
        <w:rPr>
          <w:rFonts w:eastAsia="Times New Roman" w:cs="Times New Roman"/>
          <w:sz w:val="2"/>
          <w:szCs w:val="2"/>
          <w:lang w:val="ru-RU"/>
        </w:rPr>
        <w:br w:type="page"/>
      </w:r>
    </w:p>
    <w:p w:rsidR="00171FC8" w:rsidRDefault="00000000">
      <w:pPr>
        <w:keepNext/>
        <w:widowControl w:val="0"/>
        <w:spacing w:line="240" w:lineRule="auto"/>
        <w:ind w:firstLine="0"/>
        <w:jc w:val="center"/>
      </w:pPr>
      <w:r>
        <w:rPr>
          <w:rFonts w:eastAsia="Times New Roman" w:cs="Times New Roman"/>
          <w:noProof/>
          <w:szCs w:val="28"/>
        </w:rPr>
        <w:lastRenderedPageBreak/>
        <w:drawing>
          <wp:inline distT="0" distB="0" distL="0" distR="0">
            <wp:extent cx="5508000" cy="4867482"/>
            <wp:effectExtent l="0" t="0" r="0" b="0"/>
            <wp:docPr id="101" name="Правила обратного выв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486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FC8" w:rsidRPr="00DF29B2" w:rsidRDefault="00000000">
      <w:pPr>
        <w:widowControl w:val="0"/>
        <w:spacing w:before="120" w:after="240" w:line="240" w:lineRule="auto"/>
        <w:ind w:firstLine="0"/>
        <w:jc w:val="center"/>
        <w:rPr>
          <w:sz w:val="22"/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Рисунок 2 — Перебор правил и рекурсивная проверка условий</w:t>
      </w:r>
    </w:p>
    <w:p w:rsidR="00DF29B2" w:rsidRPr="00DF29B2" w:rsidRDefault="00DF29B2">
      <w:pPr>
        <w:spacing w:line="240" w:lineRule="auto"/>
        <w:ind w:firstLine="0"/>
        <w:rPr>
          <w:lang w:val="ru-RU"/>
        </w:rPr>
      </w:pP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Соединители А обозначают переход к проверке следующего правила. </w:t>
      </w:r>
      <w:r>
        <w:rPr>
          <w:rFonts w:eastAsia="Times New Roman" w:cs="Times New Roman"/>
          <w:szCs w:val="28"/>
        </w:rPr>
        <w:t>True</w:t>
      </w:r>
      <w:r w:rsidRPr="00DF29B2">
        <w:rPr>
          <w:rFonts w:eastAsia="Times New Roman" w:cs="Times New Roman"/>
          <w:szCs w:val="28"/>
          <w:lang w:val="ru-RU"/>
        </w:rPr>
        <w:t xml:space="preserve"> — доказано; </w:t>
      </w:r>
      <w:r>
        <w:rPr>
          <w:rFonts w:eastAsia="Times New Roman" w:cs="Times New Roman"/>
          <w:szCs w:val="28"/>
        </w:rPr>
        <w:t>False</w:t>
      </w:r>
      <w:r w:rsidRPr="00DF29B2">
        <w:rPr>
          <w:rFonts w:eastAsia="Times New Roman" w:cs="Times New Roman"/>
          <w:szCs w:val="28"/>
          <w:lang w:val="ru-RU"/>
        </w:rPr>
        <w:t xml:space="preserve"> — недостижимо; </w:t>
      </w:r>
      <w:r>
        <w:rPr>
          <w:rFonts w:eastAsia="Times New Roman" w:cs="Times New Roman"/>
          <w:szCs w:val="28"/>
        </w:rPr>
        <w:t>None</w:t>
      </w:r>
      <w:r w:rsidRPr="00DF29B2">
        <w:rPr>
          <w:rFonts w:eastAsia="Times New Roman" w:cs="Times New Roman"/>
          <w:szCs w:val="28"/>
          <w:lang w:val="ru-RU"/>
        </w:rPr>
        <w:t xml:space="preserve"> — недостаточно данных.</w:t>
      </w:r>
    </w:p>
    <w:p w:rsidR="00171FC8" w:rsidRPr="00DF29B2" w:rsidRDefault="00000000">
      <w:pPr>
        <w:widowControl w:val="0"/>
        <w:spacing w:line="20" w:lineRule="auto"/>
        <w:ind w:firstLine="0"/>
        <w:jc w:val="both"/>
        <w:rPr>
          <w:lang w:val="ru-RU"/>
        </w:rPr>
      </w:pPr>
      <w:r w:rsidRPr="00DF29B2">
        <w:rPr>
          <w:rFonts w:eastAsia="Times New Roman" w:cs="Times New Roman"/>
          <w:sz w:val="2"/>
          <w:szCs w:val="2"/>
          <w:lang w:val="ru-RU"/>
        </w:rPr>
        <w:br w:type="page"/>
      </w:r>
    </w:p>
    <w:p w:rsidR="00171FC8" w:rsidRPr="00DF29B2" w:rsidRDefault="00000000">
      <w:pPr>
        <w:pStyle w:val="1"/>
        <w:keepLines w:val="0"/>
        <w:pageBreakBefore/>
        <w:widowControl w:val="0"/>
        <w:suppressAutoHyphens/>
        <w:spacing w:before="240" w:after="240"/>
        <w:rPr>
          <w:lang w:val="ru-RU"/>
        </w:rPr>
      </w:pPr>
      <w:r w:rsidRPr="00DF29B2">
        <w:rPr>
          <w:rFonts w:eastAsia="Times New Roman" w:cs="Times New Roman"/>
          <w:lang w:val="ru-RU"/>
        </w:rPr>
        <w:lastRenderedPageBreak/>
        <w:t>7 Результаты тестирования</w:t>
      </w:r>
    </w:p>
    <w:p w:rsidR="00171FC8" w:rsidRPr="009E125B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Проверки выполнены на базе из 20 правил. Для основного диагноза поиск идёт от правила 8 к правилу 5, затем к правилу 1. </w:t>
      </w:r>
      <w:r w:rsidRPr="009E125B">
        <w:rPr>
          <w:rFonts w:eastAsia="Times New Roman" w:cs="Times New Roman"/>
          <w:szCs w:val="28"/>
          <w:lang w:val="ru-RU"/>
        </w:rPr>
        <w:t>После подтверждения исходных фактов заключения добавляются в порядке 1 → 5 → 8.</w:t>
      </w:r>
    </w:p>
    <w:p w:rsidR="00E65D50" w:rsidRPr="009E125B" w:rsidRDefault="00000000">
      <w:pPr>
        <w:keepNext/>
        <w:widowControl w:val="0"/>
        <w:jc w:val="both"/>
        <w:rPr>
          <w:lang w:val="ru-RU"/>
        </w:rPr>
      </w:pPr>
      <w:r w:rsidRPr="009E125B">
        <w:rPr>
          <w:rFonts w:eastAsia="Times New Roman" w:cs="Times New Roman"/>
          <w:szCs w:val="28"/>
          <w:lang w:val="ru-RU"/>
        </w:rPr>
        <w:t>В таблице 2 приведены результаты проверки целевых ситуаций.</w:t>
      </w:r>
    </w:p>
    <w:p w:rsidR="00E65D50" w:rsidRDefault="00000000">
      <w:pPr>
        <w:keepNext/>
        <w:widowControl w:val="0"/>
        <w:spacing w:after="120" w:line="240" w:lineRule="auto"/>
        <w:ind w:firstLine="0"/>
      </w:pPr>
      <w:r>
        <w:rPr>
          <w:rFonts w:eastAsia="Times New Roman" w:cs="Times New Roman"/>
          <w:szCs w:val="28"/>
        </w:rPr>
        <w:t>Таблица 2 — Результаты проверки целевых ситуаций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171FC8">
        <w:trPr>
          <w:cantSplit/>
          <w:tblHeader/>
        </w:trPr>
        <w:tc>
          <w:tcPr>
            <w:tcW w:w="3118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Тест</w:t>
            </w:r>
          </w:p>
        </w:tc>
        <w:tc>
          <w:tcPr>
            <w:tcW w:w="3118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Изменение исходных данных</w:t>
            </w:r>
          </w:p>
        </w:tc>
        <w:tc>
          <w:tcPr>
            <w:tcW w:w="3118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Полученный результат</w:t>
            </w:r>
          </w:p>
        </w:tc>
      </w:tr>
      <w:tr w:rsidR="00171FC8">
        <w:trPr>
          <w:cantSplit/>
        </w:trPr>
        <w:tc>
          <w:tcPr>
            <w:tcW w:w="3118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Полный набор из раздела 2</w:t>
            </w:r>
          </w:p>
        </w:tc>
        <w:tc>
          <w:tcPr>
            <w:tcW w:w="3118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Доказано</w:t>
            </w:r>
          </w:p>
        </w:tc>
      </w:tr>
      <w:tr w:rsidR="00171FC8">
        <w:trPr>
          <w:cantSplit/>
        </w:trPr>
        <w:tc>
          <w:tcPr>
            <w:tcW w:w="3118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3118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Звук_загрузки=нет</w:t>
            </w:r>
          </w:p>
        </w:tc>
        <w:tc>
          <w:tcPr>
            <w:tcW w:w="3118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Недостижимо</w:t>
            </w:r>
          </w:p>
        </w:tc>
      </w:tr>
      <w:tr w:rsidR="00171FC8">
        <w:trPr>
          <w:cantSplit/>
        </w:trPr>
        <w:tc>
          <w:tcPr>
            <w:tcW w:w="3118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3118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Пустая база, вопросы отключены</w:t>
            </w:r>
          </w:p>
        </w:tc>
        <w:tc>
          <w:tcPr>
            <w:tcW w:w="3118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Недостаточно данных</w:t>
            </w:r>
          </w:p>
        </w:tc>
      </w:tr>
      <w:tr w:rsidR="00171FC8">
        <w:trPr>
          <w:cantSplit/>
        </w:trPr>
        <w:tc>
          <w:tcPr>
            <w:tcW w:w="3118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3118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Неизвестное значение Диагноз</w:t>
            </w:r>
          </w:p>
        </w:tc>
        <w:tc>
          <w:tcPr>
            <w:tcW w:w="3118" w:type="dxa"/>
          </w:tcPr>
          <w:p w:rsidR="00171FC8" w:rsidRDefault="00000000">
            <w:pPr>
              <w:widowControl w:val="0"/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Недостижимо</w:t>
            </w:r>
          </w:p>
        </w:tc>
      </w:tr>
    </w:tbl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Дополнительно выполнено семь автоматических тестов: многошаговое доказательство и сохранность начальных фактов; противоречие; неполные данные; запрос только нужных исходных объектов; цикл с альтернативой и без неё; альтернативное правило после неизвестной ветви; диагностика питания. Все семь тестов пройдены.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Команда проверки: </w:t>
      </w:r>
      <w:r>
        <w:rPr>
          <w:rFonts w:eastAsia="Times New Roman" w:cs="Times New Roman"/>
          <w:szCs w:val="28"/>
        </w:rPr>
        <w:t>python</w:t>
      </w:r>
      <w:r w:rsidRPr="00DF29B2">
        <w:rPr>
          <w:rFonts w:eastAsia="Times New Roman" w:cs="Times New Roman"/>
          <w:szCs w:val="28"/>
          <w:lang w:val="ru-RU"/>
        </w:rPr>
        <w:t>3 -</w:t>
      </w:r>
      <w:r>
        <w:rPr>
          <w:rFonts w:eastAsia="Times New Roman" w:cs="Times New Roman"/>
          <w:szCs w:val="28"/>
        </w:rPr>
        <w:t>m</w:t>
      </w:r>
      <w:r w:rsidRPr="00DF29B2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>
        <w:rPr>
          <w:rFonts w:eastAsia="Times New Roman" w:cs="Times New Roman"/>
          <w:szCs w:val="28"/>
        </w:rPr>
        <w:t>unittest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</w:rPr>
        <w:t>discover</w:t>
      </w:r>
      <w:r w:rsidRPr="00DF29B2">
        <w:rPr>
          <w:rFonts w:eastAsia="Times New Roman" w:cs="Times New Roman"/>
          <w:szCs w:val="28"/>
          <w:lang w:val="ru-RU"/>
        </w:rPr>
        <w:t xml:space="preserve"> -</w:t>
      </w:r>
      <w:r>
        <w:rPr>
          <w:rFonts w:eastAsia="Times New Roman" w:cs="Times New Roman"/>
          <w:szCs w:val="28"/>
        </w:rPr>
        <w:t>s</w:t>
      </w:r>
      <w:r w:rsidRPr="00DF29B2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</w:rPr>
        <w:t>lab</w:t>
      </w:r>
      <w:r w:rsidRPr="00DF29B2">
        <w:rPr>
          <w:rFonts w:eastAsia="Times New Roman" w:cs="Times New Roman"/>
          <w:szCs w:val="28"/>
          <w:lang w:val="ru-RU"/>
        </w:rPr>
        <w:t>2 -</w:t>
      </w:r>
      <w:r>
        <w:rPr>
          <w:rFonts w:eastAsia="Times New Roman" w:cs="Times New Roman"/>
          <w:szCs w:val="28"/>
        </w:rPr>
        <w:t>v</w:t>
      </w:r>
      <w:r w:rsidRPr="00DF29B2">
        <w:rPr>
          <w:rFonts w:eastAsia="Times New Roman" w:cs="Times New Roman"/>
          <w:szCs w:val="28"/>
          <w:lang w:val="ru-RU"/>
        </w:rPr>
        <w:t xml:space="preserve">. Полные примеры консольных запусков находятся в </w:t>
      </w:r>
      <w:r>
        <w:rPr>
          <w:rFonts w:eastAsia="Times New Roman" w:cs="Times New Roman"/>
          <w:szCs w:val="28"/>
        </w:rPr>
        <w:t>sample</w:t>
      </w:r>
      <w:r w:rsidRPr="00DF29B2">
        <w:rPr>
          <w:rFonts w:eastAsia="Times New Roman" w:cs="Times New Roman"/>
          <w:szCs w:val="28"/>
          <w:lang w:val="ru-RU"/>
        </w:rPr>
        <w:t>_</w:t>
      </w:r>
      <w:r>
        <w:rPr>
          <w:rFonts w:eastAsia="Times New Roman" w:cs="Times New Roman"/>
          <w:szCs w:val="28"/>
        </w:rPr>
        <w:t>run</w:t>
      </w:r>
      <w:r w:rsidRPr="00DF29B2">
        <w:rPr>
          <w:rFonts w:eastAsia="Times New Roman" w:cs="Times New Roman"/>
          <w:szCs w:val="28"/>
          <w:lang w:val="ru-RU"/>
        </w:rPr>
        <w:t>.</w:t>
      </w:r>
      <w:r>
        <w:rPr>
          <w:rFonts w:eastAsia="Times New Roman" w:cs="Times New Roman"/>
          <w:szCs w:val="28"/>
        </w:rPr>
        <w:t>txt</w:t>
      </w:r>
      <w:r w:rsidRPr="00DF29B2">
        <w:rPr>
          <w:rFonts w:eastAsia="Times New Roman" w:cs="Times New Roman"/>
          <w:szCs w:val="28"/>
          <w:lang w:val="ru-RU"/>
        </w:rPr>
        <w:t>.</w:t>
      </w:r>
    </w:p>
    <w:p w:rsidR="00171FC8" w:rsidRPr="00DF29B2" w:rsidRDefault="00000000">
      <w:pPr>
        <w:widowControl w:val="0"/>
        <w:spacing w:line="20" w:lineRule="auto"/>
        <w:ind w:firstLine="0"/>
        <w:jc w:val="both"/>
        <w:rPr>
          <w:lang w:val="ru-RU"/>
        </w:rPr>
      </w:pPr>
      <w:r w:rsidRPr="00DF29B2">
        <w:rPr>
          <w:rFonts w:eastAsia="Times New Roman" w:cs="Times New Roman"/>
          <w:sz w:val="2"/>
          <w:szCs w:val="2"/>
          <w:lang w:val="ru-RU"/>
        </w:rPr>
        <w:br w:type="page"/>
      </w:r>
    </w:p>
    <w:p w:rsidR="00171FC8" w:rsidRPr="00DF29B2" w:rsidRDefault="00000000">
      <w:pPr>
        <w:keepNext/>
        <w:widowControl w:val="0"/>
        <w:spacing w:after="240"/>
        <w:rPr>
          <w:lang w:val="ru-RU"/>
        </w:rPr>
      </w:pPr>
      <w:r w:rsidRPr="00DF29B2">
        <w:rPr>
          <w:rFonts w:eastAsia="Times New Roman" w:cs="Times New Roman"/>
          <w:b/>
          <w:szCs w:val="28"/>
          <w:lang w:val="ru-RU"/>
        </w:rPr>
        <w:lastRenderedPageBreak/>
        <w:t>7.1 Доказательство цели</w:t>
      </w:r>
    </w:p>
    <w:p w:rsidR="00E65D50" w:rsidRPr="009E125B" w:rsidRDefault="00000000">
      <w:pPr>
        <w:keepNext/>
        <w:widowControl w:val="0"/>
        <w:jc w:val="both"/>
        <w:rPr>
          <w:lang w:val="ru-RU"/>
        </w:rPr>
      </w:pPr>
      <w:r w:rsidRPr="009E125B">
        <w:rPr>
          <w:rFonts w:eastAsia="Times New Roman" w:cs="Times New Roman"/>
          <w:szCs w:val="28"/>
          <w:lang w:val="ru-RU"/>
        </w:rPr>
        <w:t>На рисунке 3 приведена трассировка обратного вывода для теста 1.</w:t>
      </w:r>
    </w:p>
    <w:p w:rsidR="00171FC8" w:rsidRPr="00DF29B2" w:rsidRDefault="00000000">
      <w:pPr>
        <w:keepNext/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Цель: Диагноз=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проверить_видеокарту_кабель_и_монитор</w:t>
      </w:r>
      <w:proofErr w:type="spellEnd"/>
    </w:p>
    <w:p w:rsidR="00171FC8" w:rsidRPr="00DF29B2" w:rsidRDefault="00000000">
      <w:pPr>
        <w:keepNext/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Начальные факты: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Компьютер_включается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=да; </w:t>
      </w:r>
      <w:proofErr w:type="spellStart"/>
      <w:r w:rsidRPr="00DF29B2">
        <w:rPr>
          <w:rFonts w:eastAsia="Times New Roman" w:cs="Times New Roman"/>
          <w:szCs w:val="28"/>
          <w:lang w:val="ru-RU"/>
        </w:rPr>
        <w:t>Экран_черный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=да;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Звук_загрузки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=да;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Изображение_на_мониторе</w:t>
      </w:r>
      <w:proofErr w:type="spellEnd"/>
      <w:r w:rsidRPr="00DF29B2">
        <w:rPr>
          <w:rFonts w:eastAsia="Times New Roman" w:cs="Times New Roman"/>
          <w:szCs w:val="28"/>
          <w:lang w:val="ru-RU"/>
        </w:rPr>
        <w:t>=нет.</w:t>
      </w:r>
    </w:p>
    <w:p w:rsidR="00171FC8" w:rsidRDefault="00000000">
      <w:pPr>
        <w:keepNext/>
        <w:widowControl w:val="0"/>
        <w:spacing w:line="240" w:lineRule="auto"/>
        <w:ind w:firstLine="0"/>
        <w:jc w:val="center"/>
      </w:pPr>
      <w:r>
        <w:rPr>
          <w:rFonts w:eastAsia="Times New Roman" w:cs="Times New Roman"/>
          <w:noProof/>
          <w:szCs w:val="28"/>
        </w:rPr>
        <w:drawing>
          <wp:inline distT="0" distB="0" distL="0" distR="0">
            <wp:extent cx="5508000" cy="3446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44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FC8" w:rsidRPr="00DF29B2" w:rsidRDefault="00000000">
      <w:pPr>
        <w:widowControl w:val="0"/>
        <w:spacing w:before="120" w:after="240" w:line="240" w:lineRule="auto"/>
        <w:ind w:firstLine="0"/>
        <w:jc w:val="center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Рисунок 3 — Фактическая трассировка вывода для теста 1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Результат: Целевая ситуация доказана.</w:t>
      </w:r>
    </w:p>
    <w:p w:rsidR="00171FC8" w:rsidRPr="00DF29B2" w:rsidRDefault="00000000">
      <w:pPr>
        <w:widowControl w:val="0"/>
        <w:spacing w:line="20" w:lineRule="auto"/>
        <w:ind w:firstLine="0"/>
        <w:jc w:val="both"/>
        <w:rPr>
          <w:lang w:val="ru-RU"/>
        </w:rPr>
      </w:pPr>
      <w:r w:rsidRPr="00DF29B2">
        <w:rPr>
          <w:rFonts w:eastAsia="Times New Roman" w:cs="Times New Roman"/>
          <w:sz w:val="2"/>
          <w:szCs w:val="2"/>
          <w:lang w:val="ru-RU"/>
        </w:rPr>
        <w:br w:type="page"/>
      </w:r>
    </w:p>
    <w:p w:rsidR="00171FC8" w:rsidRPr="00DF29B2" w:rsidRDefault="00000000">
      <w:pPr>
        <w:keepNext/>
        <w:widowControl w:val="0"/>
        <w:spacing w:after="240"/>
        <w:rPr>
          <w:lang w:val="ru-RU"/>
        </w:rPr>
      </w:pPr>
      <w:r w:rsidRPr="00DF29B2">
        <w:rPr>
          <w:rFonts w:eastAsia="Times New Roman" w:cs="Times New Roman"/>
          <w:b/>
          <w:szCs w:val="28"/>
          <w:lang w:val="ru-RU"/>
        </w:rPr>
        <w:lastRenderedPageBreak/>
        <w:t>7.2 Противоречие исходным фактам</w:t>
      </w:r>
    </w:p>
    <w:p w:rsidR="00E65D50" w:rsidRPr="009E125B" w:rsidRDefault="00000000">
      <w:pPr>
        <w:keepNext/>
        <w:widowControl w:val="0"/>
        <w:jc w:val="both"/>
        <w:rPr>
          <w:lang w:val="ru-RU"/>
        </w:rPr>
      </w:pPr>
      <w:r w:rsidRPr="009E125B">
        <w:rPr>
          <w:rFonts w:eastAsia="Times New Roman" w:cs="Times New Roman"/>
          <w:szCs w:val="28"/>
          <w:lang w:val="ru-RU"/>
        </w:rPr>
        <w:t>На рисунке 4 приведена трассировка обратного вывода для теста 2.</w:t>
      </w:r>
    </w:p>
    <w:p w:rsidR="00171FC8" w:rsidRPr="00DF29B2" w:rsidRDefault="00000000">
      <w:pPr>
        <w:keepNext/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Цель: Диагноз=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проверить_видеокарту_кабель_и_монитор</w:t>
      </w:r>
      <w:proofErr w:type="spellEnd"/>
    </w:p>
    <w:p w:rsidR="00171FC8" w:rsidRPr="00DF29B2" w:rsidRDefault="00000000">
      <w:pPr>
        <w:keepNext/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Начальные факты: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Компьютер_включается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=да; </w:t>
      </w:r>
      <w:proofErr w:type="spellStart"/>
      <w:r w:rsidRPr="00DF29B2">
        <w:rPr>
          <w:rFonts w:eastAsia="Times New Roman" w:cs="Times New Roman"/>
          <w:szCs w:val="28"/>
          <w:lang w:val="ru-RU"/>
        </w:rPr>
        <w:t>Экран_черный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=да;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Звук_загрузки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=нет;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Изображение_на_мониторе</w:t>
      </w:r>
      <w:proofErr w:type="spellEnd"/>
      <w:r w:rsidRPr="00DF29B2">
        <w:rPr>
          <w:rFonts w:eastAsia="Times New Roman" w:cs="Times New Roman"/>
          <w:szCs w:val="28"/>
          <w:lang w:val="ru-RU"/>
        </w:rPr>
        <w:t>=нет.</w:t>
      </w:r>
    </w:p>
    <w:p w:rsidR="00171FC8" w:rsidRDefault="00000000">
      <w:pPr>
        <w:keepNext/>
        <w:widowControl w:val="0"/>
        <w:spacing w:line="240" w:lineRule="auto"/>
        <w:ind w:firstLine="0"/>
        <w:jc w:val="center"/>
      </w:pPr>
      <w:r>
        <w:rPr>
          <w:rFonts w:eastAsia="Times New Roman" w:cs="Times New Roman"/>
          <w:noProof/>
          <w:szCs w:val="28"/>
        </w:rPr>
        <w:drawing>
          <wp:inline distT="0" distB="0" distL="0" distR="0">
            <wp:extent cx="5508000" cy="31634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16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FC8" w:rsidRPr="00DF29B2" w:rsidRDefault="00000000">
      <w:pPr>
        <w:widowControl w:val="0"/>
        <w:spacing w:before="120" w:after="240" w:line="240" w:lineRule="auto"/>
        <w:ind w:firstLine="0"/>
        <w:jc w:val="center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Рисунок 4 — Фактическая трассировка вывода для теста 2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Результат: Целевая ситуация недостижима.</w:t>
      </w:r>
    </w:p>
    <w:p w:rsidR="00171FC8" w:rsidRPr="00DF29B2" w:rsidRDefault="00000000">
      <w:pPr>
        <w:widowControl w:val="0"/>
        <w:spacing w:line="20" w:lineRule="auto"/>
        <w:ind w:firstLine="0"/>
        <w:jc w:val="both"/>
        <w:rPr>
          <w:lang w:val="ru-RU"/>
        </w:rPr>
      </w:pPr>
      <w:r w:rsidRPr="00DF29B2">
        <w:rPr>
          <w:rFonts w:eastAsia="Times New Roman" w:cs="Times New Roman"/>
          <w:sz w:val="2"/>
          <w:szCs w:val="2"/>
          <w:lang w:val="ru-RU"/>
        </w:rPr>
        <w:br w:type="page"/>
      </w:r>
    </w:p>
    <w:p w:rsidR="00171FC8" w:rsidRPr="00DF29B2" w:rsidRDefault="00000000">
      <w:pPr>
        <w:keepNext/>
        <w:widowControl w:val="0"/>
        <w:spacing w:after="240"/>
        <w:rPr>
          <w:lang w:val="ru-RU"/>
        </w:rPr>
      </w:pPr>
      <w:r w:rsidRPr="00DF29B2">
        <w:rPr>
          <w:rFonts w:eastAsia="Times New Roman" w:cs="Times New Roman"/>
          <w:b/>
          <w:szCs w:val="28"/>
          <w:lang w:val="ru-RU"/>
        </w:rPr>
        <w:lastRenderedPageBreak/>
        <w:t>7.3 Недостаточно данных</w:t>
      </w:r>
    </w:p>
    <w:p w:rsidR="00E65D50" w:rsidRPr="009E125B" w:rsidRDefault="00000000">
      <w:pPr>
        <w:keepNext/>
        <w:widowControl w:val="0"/>
        <w:jc w:val="both"/>
        <w:rPr>
          <w:lang w:val="ru-RU"/>
        </w:rPr>
      </w:pPr>
      <w:r w:rsidRPr="009E125B">
        <w:rPr>
          <w:rFonts w:eastAsia="Times New Roman" w:cs="Times New Roman"/>
          <w:szCs w:val="28"/>
          <w:lang w:val="ru-RU"/>
        </w:rPr>
        <w:t>На рисунке 5 приведена трассировка обратного вывода для теста 3.</w:t>
      </w:r>
    </w:p>
    <w:p w:rsidR="00171FC8" w:rsidRPr="00DF29B2" w:rsidRDefault="00000000">
      <w:pPr>
        <w:keepNext/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Цель: Диагноз=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проверить_видеокарту_кабель_и_монитор</w:t>
      </w:r>
      <w:proofErr w:type="spellEnd"/>
    </w:p>
    <w:p w:rsidR="00171FC8" w:rsidRPr="00DF29B2" w:rsidRDefault="00000000">
      <w:pPr>
        <w:keepNext/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Начальные факты: пустая рабочая база.</w:t>
      </w:r>
    </w:p>
    <w:p w:rsidR="00171FC8" w:rsidRDefault="00000000">
      <w:pPr>
        <w:keepNext/>
        <w:widowControl w:val="0"/>
        <w:spacing w:line="240" w:lineRule="auto"/>
        <w:ind w:firstLine="0"/>
        <w:jc w:val="center"/>
      </w:pPr>
      <w:r>
        <w:rPr>
          <w:rFonts w:eastAsia="Times New Roman" w:cs="Times New Roman"/>
          <w:noProof/>
          <w:szCs w:val="28"/>
        </w:rPr>
        <w:drawing>
          <wp:inline distT="0" distB="0" distL="0" distR="0">
            <wp:extent cx="5508000" cy="3446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44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FC8" w:rsidRPr="00DF29B2" w:rsidRDefault="00000000">
      <w:pPr>
        <w:widowControl w:val="0"/>
        <w:spacing w:before="120" w:after="240" w:line="240" w:lineRule="auto"/>
        <w:ind w:firstLine="0"/>
        <w:jc w:val="center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Рисунок 5 — Фактическая трассировка вывода для теста 3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Результат</w:t>
      </w:r>
      <w:proofErr w:type="gramStart"/>
      <w:r w:rsidRPr="00DF29B2">
        <w:rPr>
          <w:rFonts w:eastAsia="Times New Roman" w:cs="Times New Roman"/>
          <w:szCs w:val="28"/>
          <w:lang w:val="ru-RU"/>
        </w:rPr>
        <w:t>: Недостаточно</w:t>
      </w:r>
      <w:proofErr w:type="gramEnd"/>
      <w:r w:rsidRPr="00DF29B2">
        <w:rPr>
          <w:rFonts w:eastAsia="Times New Roman" w:cs="Times New Roman"/>
          <w:szCs w:val="28"/>
          <w:lang w:val="ru-RU"/>
        </w:rPr>
        <w:t xml:space="preserve"> данных.</w:t>
      </w:r>
    </w:p>
    <w:p w:rsidR="00171FC8" w:rsidRPr="00DF29B2" w:rsidRDefault="00000000">
      <w:pPr>
        <w:widowControl w:val="0"/>
        <w:spacing w:line="20" w:lineRule="auto"/>
        <w:ind w:firstLine="0"/>
        <w:jc w:val="both"/>
        <w:rPr>
          <w:lang w:val="ru-RU"/>
        </w:rPr>
      </w:pPr>
      <w:r w:rsidRPr="00DF29B2">
        <w:rPr>
          <w:rFonts w:eastAsia="Times New Roman" w:cs="Times New Roman"/>
          <w:sz w:val="2"/>
          <w:szCs w:val="2"/>
          <w:lang w:val="ru-RU"/>
        </w:rPr>
        <w:br w:type="page"/>
      </w:r>
    </w:p>
    <w:p w:rsidR="00171FC8" w:rsidRPr="00DF29B2" w:rsidRDefault="00000000">
      <w:pPr>
        <w:keepNext/>
        <w:widowControl w:val="0"/>
        <w:spacing w:after="240"/>
        <w:rPr>
          <w:lang w:val="ru-RU"/>
        </w:rPr>
      </w:pPr>
      <w:r w:rsidRPr="00DF29B2">
        <w:rPr>
          <w:rFonts w:eastAsia="Times New Roman" w:cs="Times New Roman"/>
          <w:b/>
          <w:szCs w:val="28"/>
          <w:lang w:val="ru-RU"/>
        </w:rPr>
        <w:lastRenderedPageBreak/>
        <w:t>7.4 Несуществующий диагноз</w:t>
      </w:r>
    </w:p>
    <w:p w:rsidR="00E65D50" w:rsidRPr="009E125B" w:rsidRDefault="00000000">
      <w:pPr>
        <w:keepNext/>
        <w:widowControl w:val="0"/>
        <w:jc w:val="both"/>
        <w:rPr>
          <w:lang w:val="ru-RU"/>
        </w:rPr>
      </w:pPr>
      <w:r w:rsidRPr="009E125B">
        <w:rPr>
          <w:rFonts w:eastAsia="Times New Roman" w:cs="Times New Roman"/>
          <w:szCs w:val="28"/>
          <w:lang w:val="ru-RU"/>
        </w:rPr>
        <w:t>На рисунке 6 приведена трассировка обратного вывода для теста 4.</w:t>
      </w:r>
    </w:p>
    <w:p w:rsidR="00171FC8" w:rsidRPr="00DF29B2" w:rsidRDefault="00000000">
      <w:pPr>
        <w:keepNext/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Цель: Диагноз=</w:t>
      </w:r>
      <w:proofErr w:type="spellStart"/>
      <w:r w:rsidRPr="00DF29B2">
        <w:rPr>
          <w:rFonts w:eastAsia="Times New Roman" w:cs="Times New Roman"/>
          <w:szCs w:val="28"/>
          <w:lang w:val="ru-RU"/>
        </w:rPr>
        <w:t>несуществующий_диагноз</w:t>
      </w:r>
      <w:proofErr w:type="spellEnd"/>
    </w:p>
    <w:p w:rsidR="00171FC8" w:rsidRPr="00DF29B2" w:rsidRDefault="00000000">
      <w:pPr>
        <w:keepNext/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Начальные факты: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Компьютер_включается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=да; </w:t>
      </w:r>
      <w:proofErr w:type="spellStart"/>
      <w:r w:rsidRPr="00DF29B2">
        <w:rPr>
          <w:rFonts w:eastAsia="Times New Roman" w:cs="Times New Roman"/>
          <w:szCs w:val="28"/>
          <w:lang w:val="ru-RU"/>
        </w:rPr>
        <w:t>Экран_черный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=да;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Звук_загрузки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=да; </w:t>
      </w:r>
      <w:proofErr w:type="spellStart"/>
      <w:r w:rsidRPr="00DF29B2">
        <w:rPr>
          <w:rFonts w:eastAsia="Times New Roman" w:cs="Times New Roman"/>
          <w:szCs w:val="28"/>
          <w:lang w:val="ru-RU"/>
        </w:rPr>
        <w:t>Изображение_на_мониторе</w:t>
      </w:r>
      <w:proofErr w:type="spellEnd"/>
      <w:r w:rsidRPr="00DF29B2">
        <w:rPr>
          <w:rFonts w:eastAsia="Times New Roman" w:cs="Times New Roman"/>
          <w:szCs w:val="28"/>
          <w:lang w:val="ru-RU"/>
        </w:rPr>
        <w:t>=нет.</w:t>
      </w:r>
    </w:p>
    <w:p w:rsidR="00171FC8" w:rsidRDefault="00000000">
      <w:pPr>
        <w:keepNext/>
        <w:widowControl w:val="0"/>
        <w:spacing w:line="240" w:lineRule="auto"/>
        <w:ind w:firstLine="0"/>
        <w:jc w:val="center"/>
      </w:pPr>
      <w:r>
        <w:rPr>
          <w:rFonts w:eastAsia="Times New Roman" w:cs="Times New Roman"/>
          <w:noProof/>
          <w:szCs w:val="28"/>
        </w:rPr>
        <w:drawing>
          <wp:inline distT="0" distB="0" distL="0" distR="0">
            <wp:extent cx="5508000" cy="7603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76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FC8" w:rsidRPr="00DF29B2" w:rsidRDefault="00000000">
      <w:pPr>
        <w:widowControl w:val="0"/>
        <w:spacing w:before="120" w:after="240" w:line="240" w:lineRule="auto"/>
        <w:ind w:firstLine="0"/>
        <w:jc w:val="center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Рисунок 6 — Фактическая трассировка вывода для теста 4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Результат: Целевая ситуация недостижима.</w:t>
      </w:r>
    </w:p>
    <w:p w:rsidR="00171FC8" w:rsidRPr="00DF29B2" w:rsidRDefault="00000000">
      <w:pPr>
        <w:widowControl w:val="0"/>
        <w:spacing w:line="20" w:lineRule="auto"/>
        <w:ind w:firstLine="0"/>
        <w:jc w:val="both"/>
        <w:rPr>
          <w:lang w:val="ru-RU"/>
        </w:rPr>
      </w:pPr>
      <w:r w:rsidRPr="00DF29B2">
        <w:rPr>
          <w:rFonts w:eastAsia="Times New Roman" w:cs="Times New Roman"/>
          <w:sz w:val="2"/>
          <w:szCs w:val="2"/>
          <w:lang w:val="ru-RU"/>
        </w:rPr>
        <w:br w:type="page"/>
      </w:r>
    </w:p>
    <w:p w:rsidR="00171FC8" w:rsidRPr="00DF29B2" w:rsidRDefault="00000000">
      <w:pPr>
        <w:pStyle w:val="1"/>
        <w:keepLines w:val="0"/>
        <w:pageBreakBefore/>
        <w:widowControl w:val="0"/>
        <w:suppressAutoHyphens/>
        <w:spacing w:before="240" w:after="240"/>
        <w:rPr>
          <w:lang w:val="ru-RU"/>
        </w:rPr>
      </w:pPr>
      <w:r w:rsidRPr="00DF29B2">
        <w:rPr>
          <w:rFonts w:eastAsia="Times New Roman" w:cs="Times New Roman"/>
          <w:lang w:val="ru-RU"/>
        </w:rPr>
        <w:lastRenderedPageBreak/>
        <w:t>Заключение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>Разработана оболочка экспертной системы с обратной цепочкой рассуждений для диагностики компьютера. Реализованы ввод начальных фактов, задание цели, рекурсивная проверка подцелей, запрос неизвестных исходных признаков, защита от циклов и редактирование отдельной базы правил. На тестовых примерах продемонстрированы доказательство и недостижимость цели, а также обработка неполных данных. Автоматические проверки подтвердили работу нескольких диагностических ветвей и альтернативных правил.</w:t>
      </w:r>
    </w:p>
    <w:p w:rsidR="00171FC8" w:rsidRPr="00DF29B2" w:rsidRDefault="00000000">
      <w:pPr>
        <w:widowControl w:val="0"/>
        <w:spacing w:line="20" w:lineRule="auto"/>
        <w:ind w:firstLine="0"/>
        <w:jc w:val="both"/>
        <w:rPr>
          <w:lang w:val="ru-RU"/>
        </w:rPr>
      </w:pPr>
      <w:r w:rsidRPr="00DF29B2">
        <w:rPr>
          <w:rFonts w:eastAsia="Times New Roman" w:cs="Times New Roman"/>
          <w:sz w:val="2"/>
          <w:szCs w:val="2"/>
          <w:lang w:val="ru-RU"/>
        </w:rPr>
        <w:br w:type="page"/>
      </w:r>
    </w:p>
    <w:p w:rsidR="00171FC8" w:rsidRPr="00DF29B2" w:rsidRDefault="00000000">
      <w:pPr>
        <w:pStyle w:val="1"/>
        <w:keepLines w:val="0"/>
        <w:widowControl w:val="0"/>
        <w:spacing w:before="0" w:after="120" w:line="240" w:lineRule="auto"/>
        <w:ind w:firstLine="0"/>
        <w:jc w:val="center"/>
        <w:rPr>
          <w:lang w:val="ru-RU"/>
        </w:rPr>
      </w:pPr>
      <w:r w:rsidRPr="00DF29B2">
        <w:rPr>
          <w:rFonts w:eastAsia="Times New Roman" w:cs="Times New Roman"/>
          <w:lang w:val="ru-RU"/>
        </w:rPr>
        <w:lastRenderedPageBreak/>
        <w:t>Приложение А</w:t>
      </w:r>
    </w:p>
    <w:p w:rsidR="00E65D50" w:rsidRPr="009E125B" w:rsidRDefault="00000000">
      <w:pPr>
        <w:keepNext/>
        <w:widowControl w:val="0"/>
        <w:spacing w:after="120" w:line="240" w:lineRule="auto"/>
        <w:ind w:firstLine="0"/>
        <w:jc w:val="center"/>
        <w:rPr>
          <w:lang w:val="ru-RU"/>
        </w:rPr>
      </w:pPr>
      <w:r w:rsidRPr="009E125B">
        <w:rPr>
          <w:rFonts w:eastAsia="Times New Roman" w:cs="Times New Roman"/>
          <w:szCs w:val="28"/>
          <w:lang w:val="ru-RU"/>
        </w:rPr>
        <w:t>(справочное)</w:t>
      </w:r>
    </w:p>
    <w:p w:rsidR="00E65D50" w:rsidRPr="009E125B" w:rsidRDefault="00000000">
      <w:pPr>
        <w:keepNext/>
        <w:widowControl w:val="0"/>
        <w:spacing w:after="240" w:line="240" w:lineRule="auto"/>
        <w:ind w:firstLine="0"/>
        <w:jc w:val="center"/>
        <w:rPr>
          <w:lang w:val="ru-RU"/>
        </w:rPr>
      </w:pPr>
      <w:r w:rsidRPr="009E125B">
        <w:rPr>
          <w:rFonts w:eastAsia="Times New Roman" w:cs="Times New Roman"/>
          <w:b/>
          <w:szCs w:val="28"/>
          <w:lang w:val="ru-RU"/>
        </w:rPr>
        <w:t>Основные фрагменты программы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Полная программа находится в </w:t>
      </w:r>
      <w:r>
        <w:rPr>
          <w:rFonts w:eastAsia="Times New Roman" w:cs="Times New Roman"/>
          <w:szCs w:val="28"/>
        </w:rPr>
        <w:t>lab</w:t>
      </w:r>
      <w:r w:rsidRPr="00DF29B2">
        <w:rPr>
          <w:rFonts w:eastAsia="Times New Roman" w:cs="Times New Roman"/>
          <w:szCs w:val="28"/>
          <w:lang w:val="ru-RU"/>
        </w:rPr>
        <w:t>2/</w:t>
      </w:r>
      <w:r>
        <w:rPr>
          <w:rFonts w:eastAsia="Times New Roman" w:cs="Times New Roman"/>
          <w:szCs w:val="28"/>
        </w:rPr>
        <w:t>main</w:t>
      </w:r>
      <w:r w:rsidRPr="00DF29B2">
        <w:rPr>
          <w:rFonts w:eastAsia="Times New Roman" w:cs="Times New Roman"/>
          <w:szCs w:val="28"/>
          <w:lang w:val="ru-RU"/>
        </w:rPr>
        <w:t>.</w:t>
      </w:r>
      <w:proofErr w:type="spellStart"/>
      <w:r>
        <w:rPr>
          <w:rFonts w:eastAsia="Times New Roman" w:cs="Times New Roman"/>
          <w:szCs w:val="28"/>
        </w:rPr>
        <w:t>py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; база знаний — в </w:t>
      </w:r>
      <w:r>
        <w:rPr>
          <w:rFonts w:eastAsia="Times New Roman" w:cs="Times New Roman"/>
          <w:szCs w:val="28"/>
        </w:rPr>
        <w:t>lab</w:t>
      </w:r>
      <w:r w:rsidRPr="00DF29B2">
        <w:rPr>
          <w:rFonts w:eastAsia="Times New Roman" w:cs="Times New Roman"/>
          <w:szCs w:val="28"/>
          <w:lang w:val="ru-RU"/>
        </w:rPr>
        <w:t>2/</w:t>
      </w:r>
      <w:r>
        <w:rPr>
          <w:rFonts w:eastAsia="Times New Roman" w:cs="Times New Roman"/>
          <w:szCs w:val="28"/>
        </w:rPr>
        <w:t>rules</w:t>
      </w:r>
      <w:r w:rsidRPr="00DF29B2">
        <w:rPr>
          <w:rFonts w:eastAsia="Times New Roman" w:cs="Times New Roman"/>
          <w:szCs w:val="28"/>
          <w:lang w:val="ru-RU"/>
        </w:rPr>
        <w:t>.</w:t>
      </w:r>
      <w:r>
        <w:rPr>
          <w:rFonts w:eastAsia="Times New Roman" w:cs="Times New Roman"/>
          <w:szCs w:val="28"/>
        </w:rPr>
        <w:t>txt</w:t>
      </w:r>
      <w:r w:rsidRPr="00DF29B2">
        <w:rPr>
          <w:rFonts w:eastAsia="Times New Roman" w:cs="Times New Roman"/>
          <w:szCs w:val="28"/>
          <w:lang w:val="ru-RU"/>
        </w:rPr>
        <w:t xml:space="preserve">; проверки — в </w:t>
      </w:r>
      <w:r>
        <w:rPr>
          <w:rFonts w:eastAsia="Times New Roman" w:cs="Times New Roman"/>
          <w:szCs w:val="28"/>
        </w:rPr>
        <w:t>lab</w:t>
      </w:r>
      <w:r w:rsidRPr="00DF29B2">
        <w:rPr>
          <w:rFonts w:eastAsia="Times New Roman" w:cs="Times New Roman"/>
          <w:szCs w:val="28"/>
          <w:lang w:val="ru-RU"/>
        </w:rPr>
        <w:t>2/</w:t>
      </w:r>
      <w:r>
        <w:rPr>
          <w:rFonts w:eastAsia="Times New Roman" w:cs="Times New Roman"/>
          <w:szCs w:val="28"/>
        </w:rPr>
        <w:t>test</w:t>
      </w:r>
      <w:r w:rsidRPr="00DF29B2">
        <w:rPr>
          <w:rFonts w:eastAsia="Times New Roman" w:cs="Times New Roman"/>
          <w:szCs w:val="28"/>
          <w:lang w:val="ru-RU"/>
        </w:rPr>
        <w:t>_</w:t>
      </w:r>
      <w:r>
        <w:rPr>
          <w:rFonts w:eastAsia="Times New Roman" w:cs="Times New Roman"/>
          <w:szCs w:val="28"/>
        </w:rPr>
        <w:t>main</w:t>
      </w:r>
      <w:r w:rsidRPr="00DF29B2">
        <w:rPr>
          <w:rFonts w:eastAsia="Times New Roman" w:cs="Times New Roman"/>
          <w:szCs w:val="28"/>
          <w:lang w:val="ru-RU"/>
        </w:rPr>
        <w:t>.</w:t>
      </w:r>
      <w:proofErr w:type="spellStart"/>
      <w:r>
        <w:rPr>
          <w:rFonts w:eastAsia="Times New Roman" w:cs="Times New Roman"/>
          <w:szCs w:val="28"/>
        </w:rPr>
        <w:t>py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; примеры консультаций — в </w:t>
      </w:r>
      <w:r>
        <w:rPr>
          <w:rFonts w:eastAsia="Times New Roman" w:cs="Times New Roman"/>
          <w:szCs w:val="28"/>
        </w:rPr>
        <w:t>lab</w:t>
      </w:r>
      <w:r w:rsidRPr="00DF29B2">
        <w:rPr>
          <w:rFonts w:eastAsia="Times New Roman" w:cs="Times New Roman"/>
          <w:szCs w:val="28"/>
          <w:lang w:val="ru-RU"/>
        </w:rPr>
        <w:t>2/</w:t>
      </w:r>
      <w:r>
        <w:rPr>
          <w:rFonts w:eastAsia="Times New Roman" w:cs="Times New Roman"/>
          <w:szCs w:val="28"/>
        </w:rPr>
        <w:t>sample</w:t>
      </w:r>
      <w:r w:rsidRPr="00DF29B2">
        <w:rPr>
          <w:rFonts w:eastAsia="Times New Roman" w:cs="Times New Roman"/>
          <w:szCs w:val="28"/>
          <w:lang w:val="ru-RU"/>
        </w:rPr>
        <w:t>_</w:t>
      </w:r>
      <w:r>
        <w:rPr>
          <w:rFonts w:eastAsia="Times New Roman" w:cs="Times New Roman"/>
          <w:szCs w:val="28"/>
        </w:rPr>
        <w:t>run</w:t>
      </w:r>
      <w:r w:rsidRPr="00DF29B2">
        <w:rPr>
          <w:rFonts w:eastAsia="Times New Roman" w:cs="Times New Roman"/>
          <w:szCs w:val="28"/>
          <w:lang w:val="ru-RU"/>
        </w:rPr>
        <w:t>.</w:t>
      </w:r>
      <w:r>
        <w:rPr>
          <w:rFonts w:eastAsia="Times New Roman" w:cs="Times New Roman"/>
          <w:szCs w:val="28"/>
        </w:rPr>
        <w:t>txt</w:t>
      </w:r>
      <w:r w:rsidRPr="00DF29B2">
        <w:rPr>
          <w:rFonts w:eastAsia="Times New Roman" w:cs="Times New Roman"/>
          <w:szCs w:val="28"/>
          <w:lang w:val="ru-RU"/>
        </w:rPr>
        <w:t>.</w:t>
      </w:r>
    </w:p>
    <w:p w:rsidR="00171FC8" w:rsidRPr="00DF29B2" w:rsidRDefault="00000000">
      <w:pPr>
        <w:widowControl w:val="0"/>
        <w:jc w:val="both"/>
        <w:rPr>
          <w:lang w:val="ru-RU"/>
        </w:rPr>
      </w:pPr>
      <w:r w:rsidRPr="00DF29B2">
        <w:rPr>
          <w:rFonts w:eastAsia="Times New Roman" w:cs="Times New Roman"/>
          <w:szCs w:val="28"/>
          <w:lang w:val="ru-RU"/>
        </w:rPr>
        <w:t xml:space="preserve">Запуск из корня проекта: </w:t>
      </w:r>
      <w:r>
        <w:rPr>
          <w:rFonts w:eastAsia="Times New Roman" w:cs="Times New Roman"/>
          <w:szCs w:val="28"/>
        </w:rPr>
        <w:t>python</w:t>
      </w:r>
      <w:r w:rsidRPr="00DF29B2">
        <w:rPr>
          <w:rFonts w:eastAsia="Times New Roman" w:cs="Times New Roman"/>
          <w:szCs w:val="28"/>
          <w:lang w:val="ru-RU"/>
        </w:rPr>
        <w:t xml:space="preserve">3 </w:t>
      </w:r>
      <w:r>
        <w:rPr>
          <w:rFonts w:eastAsia="Times New Roman" w:cs="Times New Roman"/>
          <w:szCs w:val="28"/>
        </w:rPr>
        <w:t>lab</w:t>
      </w:r>
      <w:r w:rsidRPr="00DF29B2">
        <w:rPr>
          <w:rFonts w:eastAsia="Times New Roman" w:cs="Times New Roman"/>
          <w:szCs w:val="28"/>
          <w:lang w:val="ru-RU"/>
        </w:rPr>
        <w:t>2/</w:t>
      </w:r>
      <w:r>
        <w:rPr>
          <w:rFonts w:eastAsia="Times New Roman" w:cs="Times New Roman"/>
          <w:szCs w:val="28"/>
        </w:rPr>
        <w:t>main</w:t>
      </w:r>
      <w:r w:rsidRPr="00DF29B2">
        <w:rPr>
          <w:rFonts w:eastAsia="Times New Roman" w:cs="Times New Roman"/>
          <w:szCs w:val="28"/>
          <w:lang w:val="ru-RU"/>
        </w:rPr>
        <w:t>.</w:t>
      </w:r>
      <w:proofErr w:type="spellStart"/>
      <w:r>
        <w:rPr>
          <w:rFonts w:eastAsia="Times New Roman" w:cs="Times New Roman"/>
          <w:szCs w:val="28"/>
        </w:rPr>
        <w:t>py</w:t>
      </w:r>
      <w:proofErr w:type="spellEnd"/>
      <w:r w:rsidRPr="00DF29B2">
        <w:rPr>
          <w:rFonts w:eastAsia="Times New Roman" w:cs="Times New Roman"/>
          <w:szCs w:val="28"/>
          <w:lang w:val="ru-RU"/>
        </w:rPr>
        <w:t xml:space="preserve">. Требуется </w:t>
      </w:r>
      <w:r>
        <w:rPr>
          <w:rFonts w:eastAsia="Times New Roman" w:cs="Times New Roman"/>
          <w:szCs w:val="28"/>
        </w:rPr>
        <w:t>Python</w:t>
      </w:r>
      <w:r w:rsidRPr="00DF29B2">
        <w:rPr>
          <w:rFonts w:eastAsia="Times New Roman" w:cs="Times New Roman"/>
          <w:szCs w:val="28"/>
          <w:lang w:val="ru-RU"/>
        </w:rPr>
        <w:t xml:space="preserve"> версии 3.10 или новее. Сторонние библиотеки для работы экспертной системы не требуются.</w:t>
      </w:r>
    </w:p>
    <w:p w:rsidR="00171FC8" w:rsidRPr="00DF29B2" w:rsidRDefault="00000000">
      <w:pPr>
        <w:keepNext/>
        <w:widowControl w:val="0"/>
        <w:spacing w:before="120" w:after="12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b/>
          <w:szCs w:val="28"/>
          <w:lang w:val="ru-RU"/>
        </w:rPr>
        <w:t>Вызов механизма обратного вывода</w:t>
      </w:r>
    </w:p>
    <w:p w:rsidR="00171FC8" w:rsidRDefault="00000000">
      <w:pPr>
        <w:keepNext/>
        <w:widowControl w:val="0"/>
        <w:suppressAutoHyphens/>
        <w:spacing w:line="240" w:lineRule="auto"/>
        <w:ind w:firstLine="0"/>
      </w:pPr>
      <w:r>
        <w:rPr>
          <w:rFonts w:ascii="Courier New" w:eastAsia="Courier New" w:hAnsi="Courier New" w:cs="Courier New"/>
          <w:sz w:val="20"/>
          <w:szCs w:val="20"/>
        </w:rPr>
        <w:t>result, memory, trace = backward_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chain(</w:t>
      </w:r>
      <w:proofErr w:type="gramEnd"/>
    </w:p>
    <w:p w:rsidR="00171FC8" w:rsidRDefault="00000000">
      <w:pPr>
        <w:keepNext/>
        <w:widowControl w:val="0"/>
        <w:suppressAutoHyphens/>
        <w:spacing w:line="240" w:lineRule="auto"/>
        <w:ind w:firstLine="0"/>
      </w:pPr>
      <w:r>
        <w:rPr>
          <w:rFonts w:ascii="Courier New" w:eastAsia="Courier New" w:hAnsi="Courier New" w:cs="Courier New"/>
          <w:sz w:val="20"/>
          <w:szCs w:val="20"/>
        </w:rPr>
        <w:t xml:space="preserve">    rules, facts, goal,</w:t>
      </w:r>
    </w:p>
    <w:p w:rsidR="00171FC8" w:rsidRDefault="00000000">
      <w:pPr>
        <w:keepNext/>
        <w:widowControl w:val="0"/>
        <w:suppressAutoHyphens/>
        <w:spacing w:line="240" w:lineRule="auto"/>
        <w:ind w:firstLine="0"/>
      </w:pPr>
      <w:r>
        <w:rPr>
          <w:rFonts w:ascii="Courier New" w:eastAsia="Courier New" w:hAnsi="Courier New" w:cs="Courier New"/>
          <w:sz w:val="20"/>
          <w:szCs w:val="20"/>
        </w:rPr>
        <w:t xml:space="preserve">    ask_fact if interactive else None</w:t>
      </w:r>
    </w:p>
    <w:p w:rsidR="00171FC8" w:rsidRPr="00DF29B2" w:rsidRDefault="00000000">
      <w:pPr>
        <w:keepNext/>
        <w:widowControl w:val="0"/>
        <w:suppressAutoHyphens/>
        <w:spacing w:line="240" w:lineRule="auto"/>
        <w:ind w:firstLine="0"/>
        <w:rPr>
          <w:lang w:val="ru-RU"/>
        </w:rPr>
      </w:pPr>
      <w:r w:rsidRPr="00DF29B2">
        <w:rPr>
          <w:rFonts w:ascii="Courier New" w:eastAsia="Courier New" w:hAnsi="Courier New" w:cs="Courier New"/>
          <w:sz w:val="20"/>
          <w:szCs w:val="20"/>
          <w:lang w:val="ru-RU"/>
        </w:rPr>
        <w:t>)</w:t>
      </w:r>
    </w:p>
    <w:p w:rsidR="00171FC8" w:rsidRPr="00DF29B2" w:rsidRDefault="00000000">
      <w:pPr>
        <w:keepNext/>
        <w:widowControl w:val="0"/>
        <w:spacing w:before="120" w:after="120" w:line="240" w:lineRule="auto"/>
        <w:ind w:firstLine="0"/>
        <w:rPr>
          <w:lang w:val="ru-RU"/>
        </w:rPr>
      </w:pPr>
      <w:r w:rsidRPr="00DF29B2">
        <w:rPr>
          <w:rFonts w:eastAsia="Times New Roman" w:cs="Times New Roman"/>
          <w:b/>
          <w:szCs w:val="28"/>
          <w:lang w:val="ru-RU"/>
        </w:rPr>
        <w:t>Рекурсивная проверка условий и добавление заключения</w:t>
      </w:r>
    </w:p>
    <w:p w:rsidR="00171FC8" w:rsidRDefault="00000000">
      <w:pPr>
        <w:keepNext/>
        <w:widowControl w:val="0"/>
        <w:suppressAutoHyphens/>
        <w:spacing w:line="240" w:lineRule="auto"/>
        <w:ind w:firstLine="0"/>
      </w:pPr>
      <w:r>
        <w:rPr>
          <w:rFonts w:ascii="Courier New" w:eastAsia="Courier New" w:hAnsi="Courier New" w:cs="Courier New"/>
          <w:sz w:val="20"/>
          <w:szCs w:val="20"/>
        </w:rPr>
        <w:t>for index, rule in candidates:</w:t>
      </w:r>
    </w:p>
    <w:p w:rsidR="00171FC8" w:rsidRPr="00DF29B2" w:rsidRDefault="00000000">
      <w:pPr>
        <w:keepNext/>
        <w:widowControl w:val="0"/>
        <w:suppressAutoHyphens/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log</w:t>
      </w:r>
      <w:r w:rsidRPr="00DF29B2">
        <w:rPr>
          <w:rFonts w:ascii="Courier New" w:eastAsia="Courier New" w:hAnsi="Courier New" w:cs="Courier New"/>
          <w:sz w:val="20"/>
          <w:szCs w:val="20"/>
          <w:lang w:val="ru-RU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f</w:t>
      </w:r>
      <w:r w:rsidRPr="00DF29B2">
        <w:rPr>
          <w:rFonts w:ascii="Courier New" w:eastAsia="Courier New" w:hAnsi="Courier New" w:cs="Courier New"/>
          <w:sz w:val="20"/>
          <w:szCs w:val="20"/>
          <w:lang w:val="ru-RU"/>
        </w:rPr>
        <w:t>"Проверка правила {</w:t>
      </w:r>
      <w:r>
        <w:rPr>
          <w:rFonts w:ascii="Courier New" w:eastAsia="Courier New" w:hAnsi="Courier New" w:cs="Courier New"/>
          <w:sz w:val="20"/>
          <w:szCs w:val="20"/>
        </w:rPr>
        <w:t>index</w:t>
      </w:r>
      <w:r w:rsidRPr="00DF29B2">
        <w:rPr>
          <w:rFonts w:ascii="Courier New" w:eastAsia="Courier New" w:hAnsi="Courier New" w:cs="Courier New"/>
          <w:sz w:val="20"/>
          <w:szCs w:val="20"/>
          <w:lang w:val="ru-RU"/>
        </w:rPr>
        <w:t>}: {</w:t>
      </w:r>
      <w:r>
        <w:rPr>
          <w:rFonts w:ascii="Courier New" w:eastAsia="Courier New" w:hAnsi="Courier New" w:cs="Courier New"/>
          <w:sz w:val="20"/>
          <w:szCs w:val="20"/>
        </w:rPr>
        <w:t>rule</w:t>
      </w:r>
      <w:r w:rsidRPr="00DF29B2">
        <w:rPr>
          <w:rFonts w:ascii="Courier New" w:eastAsia="Courier New" w:hAnsi="Courier New" w:cs="Courier New"/>
          <w:sz w:val="20"/>
          <w:szCs w:val="20"/>
          <w:lang w:val="ru-RU"/>
        </w:rPr>
        <w:t>}")</w:t>
      </w:r>
    </w:p>
    <w:p w:rsidR="00171FC8" w:rsidRDefault="00000000">
      <w:pPr>
        <w:keepNext/>
        <w:widowControl w:val="0"/>
        <w:suppressAutoHyphens/>
        <w:spacing w:line="240" w:lineRule="auto"/>
        <w:ind w:firstLine="0"/>
      </w:pPr>
      <w:r w:rsidRPr="00DF29B2">
        <w:rPr>
          <w:rFonts w:ascii="Courier New" w:eastAsia="Courier New" w:hAnsi="Courier New" w:cs="Courier New"/>
          <w:sz w:val="20"/>
          <w:szCs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outcomes = []</w:t>
      </w:r>
    </w:p>
    <w:p w:rsidR="00171FC8" w:rsidRDefault="00000000">
      <w:pPr>
        <w:keepNext/>
        <w:widowControl w:val="0"/>
        <w:suppressAutoHyphens/>
        <w:spacing w:line="240" w:lineRule="auto"/>
        <w:ind w:firstLine="0"/>
      </w:pPr>
      <w:r>
        <w:rPr>
          <w:rFonts w:ascii="Courier New" w:eastAsia="Courier New" w:hAnsi="Courier New" w:cs="Courier New"/>
          <w:sz w:val="20"/>
          <w:szCs w:val="20"/>
        </w:rPr>
        <w:t xml:space="preserve">    for condition in rule.conditions:</w:t>
      </w:r>
    </w:p>
    <w:p w:rsidR="00171FC8" w:rsidRDefault="00000000">
      <w:pPr>
        <w:keepNext/>
        <w:widowControl w:val="0"/>
        <w:suppressAutoHyphens/>
        <w:spacing w:line="240" w:lineRule="auto"/>
        <w:ind w:firstLine="0"/>
      </w:pPr>
      <w:r>
        <w:rPr>
          <w:rFonts w:ascii="Courier New" w:eastAsia="Courier New" w:hAnsi="Courier New" w:cs="Courier New"/>
          <w:sz w:val="20"/>
          <w:szCs w:val="20"/>
        </w:rPr>
        <w:t xml:space="preserve">        outcome = prove(condition, visiting | {target}, depth + 1)</w:t>
      </w:r>
    </w:p>
    <w:p w:rsidR="00171FC8" w:rsidRDefault="00000000">
      <w:pPr>
        <w:keepNext/>
        <w:widowControl w:val="0"/>
        <w:suppressAutoHyphens/>
        <w:spacing w:line="240" w:lineRule="auto"/>
        <w:ind w:firstLine="0"/>
      </w:pPr>
      <w:r>
        <w:rPr>
          <w:rFonts w:ascii="Courier New" w:eastAsia="Courier New" w:hAnsi="Courier New" w:cs="Courier New"/>
          <w:sz w:val="20"/>
          <w:szCs w:val="20"/>
        </w:rPr>
        <w:t xml:space="preserve">        outcomes.append(outcome)</w:t>
      </w:r>
    </w:p>
    <w:p w:rsidR="00171FC8" w:rsidRDefault="00000000">
      <w:pPr>
        <w:keepNext/>
        <w:widowControl w:val="0"/>
        <w:suppressAutoHyphens/>
        <w:spacing w:line="240" w:lineRule="auto"/>
        <w:ind w:firstLine="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outcome is False:</w:t>
      </w:r>
    </w:p>
    <w:p w:rsidR="00171FC8" w:rsidRDefault="00000000">
      <w:pPr>
        <w:keepNext/>
        <w:widowControl w:val="0"/>
        <w:suppressAutoHyphens/>
        <w:spacing w:line="240" w:lineRule="auto"/>
        <w:ind w:firstLine="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break</w:t>
      </w:r>
    </w:p>
    <w:p w:rsidR="00171FC8" w:rsidRDefault="00000000">
      <w:pPr>
        <w:keepNext/>
        <w:widowControl w:val="0"/>
        <w:suppressAutoHyphens/>
        <w:spacing w:line="240" w:lineRule="auto"/>
        <w:ind w:firstLine="0"/>
      </w:pPr>
      <w:r>
        <w:rPr>
          <w:rFonts w:ascii="Courier New" w:eastAsia="Courier New" w:hAnsi="Courier New" w:cs="Courier New"/>
          <w:sz w:val="20"/>
          <w:szCs w:val="20"/>
        </w:rPr>
        <w:t xml:space="preserve">    if False in outcomes:</w:t>
      </w:r>
    </w:p>
    <w:p w:rsidR="00171FC8" w:rsidRPr="00DF29B2" w:rsidRDefault="00000000">
      <w:pPr>
        <w:keepNext/>
        <w:widowControl w:val="0"/>
        <w:suppressAutoHyphens/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log</w:t>
      </w:r>
      <w:r w:rsidRPr="00DF29B2">
        <w:rPr>
          <w:rFonts w:ascii="Courier New" w:eastAsia="Courier New" w:hAnsi="Courier New" w:cs="Courier New"/>
          <w:sz w:val="20"/>
          <w:szCs w:val="20"/>
          <w:lang w:val="ru-RU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f</w:t>
      </w:r>
      <w:r w:rsidRPr="00DF29B2">
        <w:rPr>
          <w:rFonts w:ascii="Courier New" w:eastAsia="Courier New" w:hAnsi="Courier New" w:cs="Courier New"/>
          <w:sz w:val="20"/>
          <w:szCs w:val="20"/>
          <w:lang w:val="ru-RU"/>
        </w:rPr>
        <w:t>"Правило {</w:t>
      </w:r>
      <w:r>
        <w:rPr>
          <w:rFonts w:ascii="Courier New" w:eastAsia="Courier New" w:hAnsi="Courier New" w:cs="Courier New"/>
          <w:sz w:val="20"/>
          <w:szCs w:val="20"/>
        </w:rPr>
        <w:t>index</w:t>
      </w:r>
      <w:r w:rsidRPr="00DF29B2">
        <w:rPr>
          <w:rFonts w:ascii="Courier New" w:eastAsia="Courier New" w:hAnsi="Courier New" w:cs="Courier New"/>
          <w:sz w:val="20"/>
          <w:szCs w:val="20"/>
          <w:lang w:val="ru-RU"/>
        </w:rPr>
        <w:t>} отклонено.")</w:t>
      </w:r>
    </w:p>
    <w:p w:rsidR="00171FC8" w:rsidRDefault="00000000">
      <w:pPr>
        <w:keepNext/>
        <w:widowControl w:val="0"/>
        <w:suppressAutoHyphens/>
        <w:spacing w:line="240" w:lineRule="auto"/>
        <w:ind w:firstLine="0"/>
      </w:pPr>
      <w:r w:rsidRPr="00DF29B2">
        <w:rPr>
          <w:rFonts w:ascii="Courier New" w:eastAsia="Courier New" w:hAnsi="Courier New" w:cs="Courier New"/>
          <w:sz w:val="20"/>
          <w:szCs w:val="20"/>
          <w:lang w:val="ru-RU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None in outcomes:</w:t>
      </w:r>
    </w:p>
    <w:p w:rsidR="00171FC8" w:rsidRDefault="00000000">
      <w:pPr>
        <w:keepNext/>
        <w:widowControl w:val="0"/>
        <w:suppressAutoHyphens/>
        <w:spacing w:line="240" w:lineRule="auto"/>
        <w:ind w:firstLine="0"/>
      </w:pPr>
      <w:r>
        <w:rPr>
          <w:rFonts w:ascii="Courier New" w:eastAsia="Courier New" w:hAnsi="Courier New" w:cs="Courier New"/>
          <w:sz w:val="20"/>
          <w:szCs w:val="20"/>
        </w:rPr>
        <w:t xml:space="preserve">        unknown = True</w:t>
      </w:r>
    </w:p>
    <w:p w:rsidR="00171FC8" w:rsidRPr="00DF29B2" w:rsidRDefault="00000000">
      <w:pPr>
        <w:keepNext/>
        <w:widowControl w:val="0"/>
        <w:suppressAutoHyphens/>
        <w:spacing w:line="240" w:lineRule="auto"/>
        <w:ind w:firstLine="0"/>
        <w:rPr>
          <w:lang w:val="ru-RU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log</w:t>
      </w:r>
      <w:r w:rsidRPr="00DF29B2">
        <w:rPr>
          <w:rFonts w:ascii="Courier New" w:eastAsia="Courier New" w:hAnsi="Courier New" w:cs="Courier New"/>
          <w:sz w:val="20"/>
          <w:szCs w:val="20"/>
          <w:lang w:val="ru-RU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f</w:t>
      </w:r>
      <w:r w:rsidRPr="00DF29B2">
        <w:rPr>
          <w:rFonts w:ascii="Courier New" w:eastAsia="Courier New" w:hAnsi="Courier New" w:cs="Courier New"/>
          <w:sz w:val="20"/>
          <w:szCs w:val="20"/>
          <w:lang w:val="ru-RU"/>
        </w:rPr>
        <w:t>"Правилу {</w:t>
      </w:r>
      <w:r>
        <w:rPr>
          <w:rFonts w:ascii="Courier New" w:eastAsia="Courier New" w:hAnsi="Courier New" w:cs="Courier New"/>
          <w:sz w:val="20"/>
          <w:szCs w:val="20"/>
        </w:rPr>
        <w:t>index</w:t>
      </w:r>
      <w:r w:rsidRPr="00DF29B2">
        <w:rPr>
          <w:rFonts w:ascii="Courier New" w:eastAsia="Courier New" w:hAnsi="Courier New" w:cs="Courier New"/>
          <w:sz w:val="20"/>
          <w:szCs w:val="20"/>
          <w:lang w:val="ru-RU"/>
        </w:rPr>
        <w:t>} не хватает данных.")</w:t>
      </w:r>
    </w:p>
    <w:p w:rsidR="00171FC8" w:rsidRDefault="00000000">
      <w:pPr>
        <w:keepNext/>
        <w:widowControl w:val="0"/>
        <w:suppressAutoHyphens/>
        <w:spacing w:line="240" w:lineRule="auto"/>
        <w:ind w:firstLine="0"/>
      </w:pPr>
      <w:r w:rsidRPr="00DF29B2">
        <w:rPr>
          <w:rFonts w:ascii="Courier New" w:eastAsia="Courier New" w:hAnsi="Courier New" w:cs="Courier New"/>
          <w:sz w:val="20"/>
          <w:szCs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else:</w:t>
      </w:r>
    </w:p>
    <w:p w:rsidR="00171FC8" w:rsidRDefault="00000000">
      <w:pPr>
        <w:keepNext/>
        <w:widowControl w:val="0"/>
        <w:suppressAutoHyphens/>
        <w:spacing w:line="240" w:lineRule="auto"/>
        <w:ind w:firstLine="0"/>
      </w:pPr>
      <w:r>
        <w:rPr>
          <w:rFonts w:ascii="Courier New" w:eastAsia="Courier New" w:hAnsi="Courier New" w:cs="Courier New"/>
          <w:sz w:val="20"/>
          <w:szCs w:val="20"/>
        </w:rPr>
        <w:t xml:space="preserve">        memory[name] = value</w:t>
      </w:r>
    </w:p>
    <w:p w:rsidR="00171FC8" w:rsidRDefault="00000000">
      <w:pPr>
        <w:keepNext/>
        <w:widowControl w:val="0"/>
        <w:suppressAutoHyphens/>
        <w:spacing w:line="240" w:lineRule="auto"/>
        <w:ind w:firstLine="0"/>
      </w:pPr>
      <w:r>
        <w:rPr>
          <w:rFonts w:ascii="Courier New" w:eastAsia="Courier New" w:hAnsi="Courier New" w:cs="Courier New"/>
          <w:sz w:val="20"/>
          <w:szCs w:val="20"/>
        </w:rPr>
        <w:t xml:space="preserve">        log(f"Правило {index} доказало {label}")</w:t>
      </w:r>
    </w:p>
    <w:p w:rsidR="00171FC8" w:rsidRDefault="00000000">
      <w:pPr>
        <w:keepNext/>
        <w:widowControl w:val="0"/>
        <w:suppressAutoHyphens/>
        <w:spacing w:line="240" w:lineRule="auto"/>
        <w:ind w:firstLine="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True</w:t>
      </w:r>
    </w:p>
    <w:sectPr w:rsidR="00171FC8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4D3B" w:rsidRDefault="00E94D3B">
      <w:pPr>
        <w:spacing w:line="240" w:lineRule="auto"/>
      </w:pPr>
      <w:r>
        <w:separator/>
      </w:r>
    </w:p>
  </w:endnote>
  <w:endnote w:type="continuationSeparator" w:id="0">
    <w:p w:rsidR="00E94D3B" w:rsidRDefault="00E94D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5471" w:rsidRDefault="00000000">
    <w:pPr>
      <w:spacing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5471" w:rsidRDefault="0024547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4D3B" w:rsidRDefault="00E94D3B">
      <w:pPr>
        <w:spacing w:line="240" w:lineRule="auto"/>
      </w:pPr>
      <w:r>
        <w:separator/>
      </w:r>
    </w:p>
  </w:footnote>
  <w:footnote w:type="continuationSeparator" w:id="0">
    <w:p w:rsidR="00E94D3B" w:rsidRDefault="00E94D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231881">
    <w:abstractNumId w:val="8"/>
  </w:num>
  <w:num w:numId="2" w16cid:durableId="1863587215">
    <w:abstractNumId w:val="6"/>
  </w:num>
  <w:num w:numId="3" w16cid:durableId="1573349782">
    <w:abstractNumId w:val="5"/>
  </w:num>
  <w:num w:numId="4" w16cid:durableId="1427459878">
    <w:abstractNumId w:val="4"/>
  </w:num>
  <w:num w:numId="5" w16cid:durableId="154807711">
    <w:abstractNumId w:val="7"/>
  </w:num>
  <w:num w:numId="6" w16cid:durableId="250553841">
    <w:abstractNumId w:val="3"/>
  </w:num>
  <w:num w:numId="7" w16cid:durableId="186673644">
    <w:abstractNumId w:val="2"/>
  </w:num>
  <w:num w:numId="8" w16cid:durableId="12272319">
    <w:abstractNumId w:val="1"/>
  </w:num>
  <w:num w:numId="9" w16cid:durableId="167066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A96"/>
    <w:rsid w:val="00034616"/>
    <w:rsid w:val="0006063C"/>
    <w:rsid w:val="00126DC0"/>
    <w:rsid w:val="0015074B"/>
    <w:rsid w:val="00171FC8"/>
    <w:rsid w:val="00245471"/>
    <w:rsid w:val="0029639D"/>
    <w:rsid w:val="00326F90"/>
    <w:rsid w:val="00443DE3"/>
    <w:rsid w:val="004A4BBF"/>
    <w:rsid w:val="005D1830"/>
    <w:rsid w:val="00776C5C"/>
    <w:rsid w:val="007772C5"/>
    <w:rsid w:val="00963FA2"/>
    <w:rsid w:val="009C6A32"/>
    <w:rsid w:val="009D0CC9"/>
    <w:rsid w:val="009E125B"/>
    <w:rsid w:val="00AA1D8D"/>
    <w:rsid w:val="00B47730"/>
    <w:rsid w:val="00B57AAE"/>
    <w:rsid w:val="00CB0664"/>
    <w:rsid w:val="00DF29B2"/>
    <w:rsid w:val="00E21BD9"/>
    <w:rsid w:val="00E65D50"/>
    <w:rsid w:val="00E94D3B"/>
    <w:rsid w:val="00ED64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463E6E"/>
  <w14:defaultImageDpi w14:val="300"/>
  <w15:docId w15:val="{4509C835-8346-3F4A-8C2A-CDC6A6EC6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126DC0"/>
    <w:pPr>
      <w:keepNext/>
      <w:keepLines/>
      <w:spacing w:before="480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126DC0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next w:val="aff0"/>
    <w:uiPriority w:val="59"/>
    <w:rsid w:val="00E21BD9"/>
    <w:pPr>
      <w:spacing w:after="0" w:line="240" w:lineRule="auto"/>
    </w:pPr>
    <w:rPr>
      <w:rFonts w:eastAsiaTheme="minorHAnsi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3"/>
    <w:uiPriority w:val="59"/>
    <w:rsid w:val="00E21BD9"/>
    <w:pPr>
      <w:spacing w:after="0" w:line="240" w:lineRule="auto"/>
    </w:pPr>
    <w:rPr>
      <w:rFonts w:ascii="Times New Roman" w:eastAsia="Calibri" w:hAnsi="Times New Roman" w:cs="Times New Roman"/>
      <w:sz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Hyperlink"/>
    <w:basedOn w:val="a2"/>
    <w:uiPriority w:val="99"/>
    <w:unhideWhenUsed/>
    <w:rsid w:val="00963FA2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963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1745</Words>
  <Characters>9952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2026-10-16T20:02:00Z</dcterms:created>
  <dcterms:modified xsi:type="dcterms:W3CDTF">2026-10-16T20:02:00Z</dcterms:modified>
  <cp:category/>
</cp:coreProperties>
</file>